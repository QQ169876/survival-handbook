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照明与灯具 —— 把黑夜买下来：燃料、灯芯、罩子与一本亮度账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照明不是「点个火」这么简单。有了册 19 的玻璃，才第一次有可能做出稳定、明亮、可长时间工作又不冒烟的灯——这是延长有效工时、夜间接生与救护、作坊加班、以及夜间警戒的前提。</w:t>
              <w:br/>
              <w:t>本册讲四件事：光是怎么来的（燃烧四要素）、燃料与灯芯怎么配、罩子为什么能让灯更亮、以及这一盏灯一夜到底烧掉你多少工时的油。</w:t>
              <w:br/>
              <w:t>顺序上它排在玻璃之后、机械之前：照明不点亮，前面所有需要精细操作的技术都只能在白天做。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一、先算清楚：你要的到底是「看得见」还是「看得清」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【判据】照明需求按任务分级，不是越亮越好：</w:t>
        <w:br/>
        <w:t xml:space="preserve">  · 走动与警戒——能看清脚下和轮廓即可，一盏最简油灯足够；</w:t>
        <w:br/>
        <w:t xml:space="preserve">  · 做饭与粗活——要能分辨颜色和生熟，需要稳定不摇曳的光；</w:t>
        <w:br/>
        <w:t xml:space="preserve">  · 缝纫、读书、记账——细活，要亮且要没有浓影，单灯侧照会看错；</w:t>
        <w:br/>
        <w:t xml:space="preserve">  · 接生、缝合、配药——最高一级，要求接近白天的照度，必须多灯配合反光罩。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【经验】先定任务再点灯。多数人浪费照明的方式，是给只需要「看得见」的场合点了一盏「看得清」的灯——多烧的油，是从你口粮里出的。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夜里能做多久活，直接决定你的产出。一个成年人在昏暗光线下做细活，出错率与疲劳速度都远高于白天；照明不是享受，是产能。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照明四要素与灯具谱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图51  照明四要素与灯具谱系：燃料、灯芯、供氧、容器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二、光从哪来：燃烧四要素与「冒烟就是浪费」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四件事缺一不可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做错的后果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燃料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被持续送到火焰根部的可燃物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粘度太大吸不上、含水会爆溅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灯芯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靠毛细把燃料送到焰根并汽化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太粗供油过量→黑烟；太细→光弱且易灭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供氧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空气自下进入、热气自上排出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缺氧→火焰发红发暗、大量黑烟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容器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稳住油面、挡风、隔热防火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不稳会倾覆；靠近可燃物就是火灾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为什么火焰会亮：碳粒白炽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【科学】油灯的黄光主要来自火焰中受热发光的碳微粒（白炽发光）。碳粒越多越亮，但碳粒没烧完就被带出去，就是黑烟和烟炱。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【判据】这就是照明的核心矛盾：**要亮就要有足够的碳粒，要不冒烟就要让碳粒在离开火焰前烧完。**解决办法不是减少燃料，而是提高燃烧温度与供氧——加罩（烟囱效应）正是为此。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【经验】看见火焰顶端发黑冒烟，就是供氧跟不上供油：把芯剪短一截，或者把灯罩的进气口开大一点，亮度反而会上升。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三、燃料：能吸得上、烧得净、买得起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燃料谱系与取舍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燃料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可得性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特点与注意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菜籽油、芝麻油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榨油作坊可得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烟少、流动性好，是点灯的上品；但也是口粮，要算账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桐油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南方易得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烟大且气味重，不宜室内久点；适合户外与短时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鱼油、兽脂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渔猎可得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动物脂须先熬炼去渣去水，否则爆芯、腥臭、烟大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蜂蜡、虫白蜡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养蜂与白蜡虫产区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适合做蜡烛：自带形体、便于携带、火焰稳，成本高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松脂、松明子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山区易得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极亮但烟极大，只适合临时与户外，室内会熏黑一切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煤油（干馏制得）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需册 17 的干馏能力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现代照明的主力：流动性好、烟点高；自产属进阶能力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酒精（酒蒸馏）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需册 09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火焰几乎无烟但光很弱（蓝焰），不适合照明，适合加热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燃料的预处理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新榨植物油先静置澄净，取上清；底部浑浊部分炒菜，不要点灯。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动物脂要文火熬炼、滤去油渣，冷却后再用；含水的油一点就噼啪溅火。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【判据】好灯油的三个条件：**杂质少、水分少、粘度低**。三条都满足，芯才吸得稳，火焰才不跳。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四、灯芯：毛细、粗细与那一刀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【科学】灯芯靠毛细作用把燃料送到焰根。毛细上升高度随孔隙变细而升高，但流量随孔隙变细而下降——所以芯不是越细越好，而是要「供油量刚好等于燃烧量」。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【判据】芯的最佳长度：**剪到正好不冒烟的那一刀**。再长一分冒黑烟，再短一分光弱。每次点灯前剪一次，是最省钱的习惯。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材质：棉、麻、灯芯草、纸捻都能用。棉麻捻成的绳状芯比单股纱稳定；纸捻易得但寿命短，适合应急。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编织方式影响供油：松散编织供油快、火焰大但易冒烟；紧密编织供油慢、火小但干净。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【经验】芯头烧成炭后会自己变暗。勤剪芯，比换更贵的油更能提升亮度。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五、灯具：从一碟油到玻璃罩灯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五种形态与适用场合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灯具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结构要点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短板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碟形油灯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浅碟盛油，芯搭在碟沿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临时、量多、成本最低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风一吹就灭，光弱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带嘴油灯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灯嘴托住芯，可调节伸出长度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室内常备，可调亮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仍需挡风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蜡烛与烛台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蜡自带燃料，烛台稳住并接蜡液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移动、携带、礼仪场合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单位照明成本高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灯笼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纸或绢做罩，竹骨支撑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户外引路、防风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纸绢易燃，光损失大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玻璃罩灯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19 的玻璃罩形成稳定气流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长时间细活、作坊、医疗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需要玻璃与金属配件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蜡烛：怎么做才不流泪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模具浇铸（陶管、竹筒、金属管）比反复蘸制更规整；蜡温过高会缩孔，过低会分层。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烛芯要预先浸蜡并绷直居中：芯偏心会造成「流泪」——一侧蜡液熔化过快流走。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【判据】烛焰稳定、不冒烟、蜡液在顶部形成小池而不外溢，就是芯的粗细对了。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六、玻璃罩：为什么加了罩反而更亮、更省油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灯罩烟囱效应与提亮三招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图52  灯罩的烟囱效应与提亮三招：反光、聚光、布灯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【科学】罩内的热空气上升、冷空气自下方补充，形成稳定的上升气流（烟囱效应）。它做三件事：把火焰拉直、持续供给新鲜空气、把烟带走。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【判据】加罩后的三个可观察变化：火焰变直变亮、不再被侧风推歪、同样油量能烧更久（因为燃烧更完全）。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罩的几何：下部要有进气口，上部要有出烟口，中间是火焰所在的腔体。罩子做成上收的筒形最利于拔风。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【经验】玻璃罩脏一天，亮度掉一成。油膜与烟炱是照明的隐形小偷，天天擦。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没有玻璃时，用薄陶片、半透明的刮薄羊皮或贝壳片也能起到挡风作用，但透光率低，只能挡风不能提亮。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七、不换油也能变亮：反光、聚光、布灯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**反光**：灯后面放凹面镜、抛光金属片，或者干脆挂一块白布／靠白墙。把本来浪费在背后的光反射回工作面，成本最低、见效最快。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**聚光**：装满水的圆玻璃瓶或册 19 做的玻璃球可当聚光透镜，把光收成一小片亮区。适合缝纫、读书、看伤口这类细活，但要防热。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**布灯**：细活要两灯夹一个工作面，消除浓影；单灯侧照会产生很强的阴影，最容易让人看错针脚与伤口。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【判据】判断照明够不够，不看亮不亮，看「能不能分辨两根相邻的黑线」。这是细活的硬标准。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八、进阶路线：什么时候才轮到汽灯与煤气灯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**煤气照明**：干馏煤或木材得到的可燃气，经管道送到灯头燃烧。亮度与稳定性都很好，但依赖册 17 的干馏与册 16 的金属加工，且有一氧化碳与爆炸风险。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**汽灯（白炽纱罩）**：现代汽灯靠稀土氧化物的纱罩在被火焰加热后发出强白光，亮度极高。但纱罩配方依赖现代化工与稀土，**本手册不建议作为穿越期目标**。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**电灯**：要等册 24 的发电与拉丝工艺（灯丝）都站稳。在此之前，把油灯做到极限才是正路。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【史实】19 世纪以前的漫长岁月里，人类靠的就是油脂、蜡与灯芯；照明水平的真正跃升，发生在煤油与煤气普及之后。不要高估自己的起步条件。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九、一本亮度账：这一盏灯到底烧掉你什么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【经验】估算方法：记下「一灯一夜耗多少油」，再把油折算成「多少斤油＝一个工日的饭钱」。只要这个数超过夜班多做出来的东西的价值，这盏灯就不该点。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【判据】三个省钱动作，按性价比排序：**① 勤剪芯（零成本）→ ② 加反光（一次性投入）→ ③ 加玻璃罩（需要册 19）**。先做前两个。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照明与燃料是同一本账：桐油点灯不如点松明划算，菜籽油点灯不如拿去换钱划算。每个地方的油价不同，账要自己算一遍。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十、安全红线：灯是灾源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灯与帐幔、干草、纸张、衣物保持「手背贴近不烫」再加一倍的距离；悬吊灯的固定点必须在梁上，不能用绳临时搭。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睡觉与离开必须灭火，不留「一点点余烬」。油灯倾倒是最常见的火灾起因。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油料单独存放、远离灶台与灯；大容器要防漏、防鼠。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灯笼内用蜡烛时，必须有接蜡液的底盘，且提梁要用不易燃的金属或湿绳。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儿童与牲畜的活动范围内不要放落地灯。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冒浓黑烟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芯过长或供氧不足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剪短芯；开大罩的下进气口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火焰发红发暗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缺氧或燃料含水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检查通风；换澄净的油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噼啪爆溅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油含水或杂质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静置取上清；动物脂重新熬炼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点着后很快灭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芯吸不上油（粘度大或芯太紧）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换稀一点的油；换松散编织的芯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亮度忽明忽暗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侧风或气流不稳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加罩或挡风；避开过堂风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罩内积满烟炱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长期燃烧不完全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剪芯、清罩、检查进气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灯体发烫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油面过高或灯体太小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降低油面；换更大更稳的容器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十二、与其他册的联动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**前置**：册 19 玻璃（罩与透镜）、册 16 冶炼（灯座、烛台、剪刀等金属件）、册 17 基础化学品（干馏制煤油属于进阶能力）。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**下游**：册 23 印刷与册 12 造纸的夜间作业、册 30 医药（夜间接生与缝合）、册 26 通信（灯语与旗语需要稳定光源）、册 21 纺织机械（长夜班的前提）。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**配套**：册 02 野外求生讲的是「没有灯时怎么活」，本册讲的是「有灯之后怎么把夜变成工时」；两者不是替代关系。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**账目**：照明成本要进册 08 之后的成本核算体系，具体记账办法见 `经济/02-记账与成本核算`。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