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分册五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古代临时给手机充电的方法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〇、先泼冷水，再说可行性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结论先行：可行，但这是整个手册里'性价比最低'的技术。手机在古代的价值主要是：离线资料（地图、手册、你的照片、音频）、手电、指南针，以及与'同类'（如果有的话）的想象。它不能通话——没有基站。所以目标是'维持低频使用'，不是'当电脑用'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优先级铁律：火种 &gt; 净水 &gt; 抗生素 &gt; 电。别让充手机占掉你造电池、做药的资源。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一、手机到底需要什么电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要求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电压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5V ± 5%（4.75~5.25V）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超 5.5V 有烧机风险，务必串表监测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电流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0.5~2A 即可充电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低于 0.4A 时'充不进'（待机耗电大于充电）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接口识别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USB-A：D+ 与 D- 短接（或各串 200Ω 再并）→ 手机识别为专用充电器（DCP）；</w:t>
              <w:br/>
              <w:t>Type-C：CC1、CC2 各接 5.1kΩ 电阻到 GND，否则手机根本不取电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这是最常见的失败点！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2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充电系统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2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5-1  人力→发电机→整流→储能→稳压→手机 全链路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二、最好的情况：你带了这些（进电梯穿越请检查口袋）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充电宝：满电的 2 万毫安时充电宝 ≈ 74 Wh ≈ 给手机充 4~5 次。省着用，能撑一年。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太阳能板：单片 5W 折叠板，晴天日均 15~25 Wh，就是一台'永动机'。古代玻璃贵，但银镜/锡箔反光板可增强 20~40%。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数据线 ×2：线是最容易坏的，多带一根编织线。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小直流马达/旧风扇电机：这就是现成的发电机芯，接上手柄就是手摇发电机。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三、什么都没带：从零做一套充电系统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 1 环：电力来源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方案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功率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点评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手摇发电机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30~80 W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见分册六图 6-2，摇 30 分钟≈25 Wh，够一次完整充电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脚踏（自行车改装）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60~120 W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最省力，'踩一小时，用三天'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水力小水车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10~50 W（视落差流量）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全天候无人值守，首选常设方案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畜力拉磨式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200~400 W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牛马力气大，配大轮增速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风车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不稳定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备选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 2 环：整流（把交流变直流）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手机要直流电。若你用永磁直流马达当发电机，输出本来就是脉动直流，可跳过整流直接用（最好带块电容滤波）。若是自绕线圈发电机（输出交流），三选一：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机械换向器：转子轴上装分段铜环 + 电刷，物理换向（发电机自带，见分册六）。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氧化亚铜整流片：紫铜片在炭火中加热至约 1000℃（亮红）保持数分钟，表面生成黑红氧化层，与铜片形成单向导电性——性能差（压降大）但能把交流'掰'成直流，串四片作全桥。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两条都嫌麻烦：用纯化学路线——见第 4 环，用化学电池直接出直流，发电机只用来给电池充电。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 3 环：储能（强烈建议加这一环）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人力摇出来的电时高时低，直充手机会过压伤机。正解：先把电存进自制铅酸电池（6V，三格串联），再从电池取电给手机。铅酸电池做法见分册六，它同时是你的'稳压器'。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 4 环：稳压与限流（保命的最后一关）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6V 铅酸电池满电 6.3~6.5V，直接接手机会过压。方案 A：两个硅二极管（若有）串联降压约 1.4V → 5.1V，完美。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方案 B（无二极管）：电阻/自制线绕电阻串联限流，输出端并联一枚电流表（磁针式，见分册六）实时看电流，手动控制在 0.5~1A。笨但有效。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方案 C：小灯泡镇流——6V 灯泡灯丝冷阻小热阻大，天然限流，串在回路里当'保险丝+限流器'。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永远先接表再接手机。电压超过 5.5V、电流超过 2A、线体发烫——立刻断开。手机电池鼓包/发烫 = 立即弃充。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四、充电成本核算（管理预期）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手机电池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容量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充满所需电能（含损耗）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人力代价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小屏旧机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2000 mAh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≈ 9~12 Wh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手摇 15~25 分钟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主流智能机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4000~5000 mAh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≈ 20~28 Wh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手摇 30~60 分钟 / 脚踏 20~30 分钟</w:t>
            </w:r>
          </w:p>
        </w:tc>
      </w:tr>
    </w:tbl>
    <w:p/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每周充一次、每次用一小时，一个月约花你 3 小时体力。值不值，自己权衡。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五、比充电更重要的：省电与保全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电量分配策略：留 20% 电量'救命'（照明/指南针），平时坚持飞行模式，每周开一次机查看资料。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离线地图、离线词典、 survival 手册全文存本地——开机才有意义。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防潮防震：手机放蜡封陶罐/油布袋里，它比任何一件装备都娇贵。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别展示手机。屏幕、相机、手电筒会被当成妖物或异宝——至少在你有足够势力保护自己之前。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六、终极提醒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充电五环节（源—机—流—池—口）任何一环故障都是白干。第一次尝试请用报废旧机/借来的机器练手，用你自己的主力机当试验品的每一秒，都是在赌它的命。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