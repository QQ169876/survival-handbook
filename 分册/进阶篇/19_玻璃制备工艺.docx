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分册十九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玻璃制备工艺 —— 唯一能自己造的透明材料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玻璃在穿越清单里的地位很特殊：它是你能获得的唯一透明、耐酸碱、可反复熔融再生的材料。有了它，才有真正的灯具灯罩、镜子、量器（量筒与温度计管）、化学器皿、平板窗、以及望远镜与显微镜的可能（与册 25、册 24 的仪器联动）。</w:t>
              <w:br/>
              <w:t>但它也是所有技术里最吃燃料、最考验窑炉的一条线，必须先有册 16 的窑炉底子。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一、玻璃是什么：先理解再动手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【科学】玻璃不是晶体。它是熔体冷却时来不及结晶、被“冻结”下来的过冷液体，所以没有固定熔点，只有一段逐渐变软的温度区间。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这个特性决定了两件事：一是它可以在某个温度区间内被吹、被拉、被压；二是它必须缓慢冷却（退火），否则内应力会把成品自己崩裂。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【判据】纯石英的熔点约 1713℃，太高，古代窑炉烧不到。所以必须加助熔剂把熔化温度拉低——这就是配方的全部意义。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二、配方：四组分与三类体系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玻璃熔制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图41  玻璃熔制：原料、窑炉与温度曲线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四组分各管什么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组分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作用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古代可得来源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加错的后果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骨架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形成玻璃网络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石英砂、白砂岩、燧石（打碎煅烧）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助熔剂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把熔化温度降到 1400℃ 上下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草木灰（钾）、天然碱/纯碱（钠）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不加则烧不熔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稳定剂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使玻璃不溶于水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石灰石、贝壳、白垩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不足则成品遇水发糊、溶蚀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澄清剂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排出熔体中的气泡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硝石；另用二氧化锰兼脱色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不加则满是气泡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碎玻璃（熟料）必须掺回 20%~40%：降低熔化温度、减少气泡、省燃料，是古代玻璃作坊的通行做法。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砂子里的铁是最麻烦的杂质，会让玻璃发绿。先用水淘洗、再用磁石吸附可除掉一部分磁铁矿。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三类体系怎么选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体系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钠钙玻璃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最经典，原料是碱+石灰+砂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器皿、平板、瓶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若能从碱湖/碱土获得天然碱最佳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钾钙玻璃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用草木灰作助熔剂，黏度较大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北欧森林玻璃传统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中国山林地区最容易实现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铅玻璃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加铅丹或方铅矿，折射高、易熔、声音清脆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仿宝石、光学件、高档器皿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【史实】中国战国至汉代的铅钡玻璃体系即属此类；英国 17 世纪铅玻璃亦为已知史实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不给任何配方比例。砂子含铁量、灰的碱含量、石灰的纯度——这三项在各地差异极大，照抄数字只会得到一坨发绿的废品。正确做法是按“骨架-助熔-稳定”三段各做小样，每次只改一档，看熔化温度与成品耐水性，再定本地配方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三、熔制：窑炉、坩埚与火候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窑炉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结构：与册 16 的馒头窑同源，但要求更高——炉膛须长时间稳定在 1400~1500℃。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坩埚：耐火黏土掺熟料（预烧碎陶）制成，须预先素烧并缓慢烘干，否则入炉即裂。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燃料：木柴可行但耗量巨大；木炭火焰稳、温度高但更贵。窑炉是玻璃厂最大的固定成本。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【经验】先建一台能稳定烧到 1400℃ 的窑，再谈玻璃。能烧陶不能烧玻璃，是常见的误判。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火候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装料：先低温烘干预热，防止水分与碳酸盐放气时把料顶出坩埚。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熔化：逐步升温，碳酸盐分解会放出大量气体，此时须慢，否则冒泡溢埚。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澄清：到达熔融温度后保温一段时间，让气泡上浮排尽——这一步急不得。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降温取料：熔体太稀不好操作，须降到黏度合适的“工作温度”再吹或浇。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看火色判温（经验值）：橙黄约 1000℃，亮黄约 1200℃，亮黄白 1300~1400℃。这是无温度计条件下的唯一依据，须由老师傅带。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退火——不做这步全废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【科学】玻璃导热差，外冷内热会产生永久内应力，成品可能在几小时后自行炸裂，或一遇冷热变化就崩。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做法：成型后的器物放入退火窑（又称退火炉），在退火区间保温，再用数小时到一昼夜缓慢降到常温。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厚壁件退火时间要显著长于薄壁件；器皿底部与口沿的厚薄差越大，越容易在这一步裂。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四、成型四法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玻璃成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图42  玻璃成型四法：吹制、浇铸、圆筒板、冠冕板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吹制（器皿的主力）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【史实】玻璃吹制技术约于公元前 1 世纪出现在东地中海沿岸，是古代玻璃从奢侈品变成日用品的分水岭。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工具：铁吹管（一端有膨大的蘸料头）、铁顶杆（pontil）、木模与陶模、剪刀状工具。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自由吹：蘸料 → 吹小泡 → 边转边整形 → 用工具夹、剪、拉出颈与口。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模吹：把泡放进开合木模中吹足，花纹与形状一致，适合量产瓶与杯。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浇铸与压平（平板一）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【史实】古代罗马已用浇铸法制作窗用平板玻璃，浇在平面上再研磨抛光。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缺点：表面需长时间研磨抛光，费工；但设备要求最低，适合先做镜板与灯片。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圆筒法（平板二）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吹成长筒 → 趁热纵向剖开 → 入摊平炉摊成平板。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【史实】此法在 19 世纪成为平板玻璃的主流工艺之一，幅面大、比浇铸省打磨。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缺点：板面留有波筋与条纹，光学质量不高。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冠冕法（平板三）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吹泡后接到铁棒上，借离心力高速旋转甩成圆盘；中心留厚结（牛眼），边缘薄而亮。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【史实】此法长期用于教堂彩色窗玻璃，成品有明显的旋纹与中心厚结。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适合小块彩色窗，不适合大平板。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五、颜色：着色与脱色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目的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添加物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呈色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着色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铜的化合物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绿或红（取决于气氛与价态）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还原气氛得红，氧化气氛得绿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着色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钴料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深蓝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中国古代青花钴料即此类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着色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锰的化合物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紫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过量会变褐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着色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铁的化合物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绿至棕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也是最讨厌的杂质来源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着色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极细金粉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红宝石色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【史实】古代已有金红玻璃器物传世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乳白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骨灰/锡化合物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不透明白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可做仿玉与乳白灯罩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脱色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二氧化锰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抵消铁造成的绿色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【史实】历史上被称作“玻璃匠的肥皂”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【经验】着色剂用量极少即可见效，宁少勿多；每次添加都要记录，否则无法复制。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呈色还受炉内气氛（氧化/还原）影响，同一配方在不同窑里可能出不同颜色——这是古代玻璃作坊最难标准化的地方。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六、镜子与光学件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镜子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【史实】威尼斯式镜子：在玻璃板背面贴锡箔并使之与汞形成锡汞齐，再涂上保护漆。此法在 16 世纪已是威尼斯的核心机密工业。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【史实】银镜反应（用银氨溶液在玻璃上还原出银层）由李比希于 19 世纪确立，需要硝酸银与氨水，属高阶路线。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汞及其蒸气有强烈神经毒性，锡汞齐制镜是古代著名的高危工种。本册不建议采用；若必须做镜子，可先用高度抛光的黑曜石、铜镜、或玻璃背衬黑布作简易反光面，效果有限但零风险。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光学件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透镜：吹制小泡后研磨成形，或用浇铸小块研磨。关键是退火充分与研磨逐级细化。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与册 25、册 24 联动：有了玻璃才能做真正的酒精温度计、比重计、量筒、灯罩与视镜。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【判据】光学玻璃要求气泡与条纹极少，古代条件下只能做低倍放大镜与老花镜片，不要指望做出望远镜物镜级别的均匀材料。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七、缺陷排查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缺陷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对策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气泡多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澄清不足或温度不够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延长澄清时间、掺碎玻璃、加澄清剂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结石（未熔颗粒）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砂粒过粗或温度不足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砂子研磨更细，提高熔制温度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条纹（波筋）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熔体未均化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延长保温并搅拌熔体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原料含铁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淘洗除铁、加脱色剂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析晶失透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在析晶温度区间停留过久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避开该温区，快速越过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成型后自裂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退火不足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延长退火，厚件退火更慢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遇水发糊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稳定剂不足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增加石灰石/贝壳用量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八、安全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高温：1400℃ 以上的熔炉与炽热玻璃液，灼伤是第一位风险。工作区须划定并隔离无关人员。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飞溅：熔融玻璃遇水会剧烈爆溅，坩埚、工具、地面必须绝对干燥。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割伤：碎玻璃边缘锋利如刀，须备厚布与夹取工具，不得徒手捡。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有毒添加物：铅、砷、汞、锑一类着色与澄清剂均有毒。称量时避免扬尘，废弃料单独掩埋。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呼吸道：装料时的粉尘（尤其含硅粉尘）危害极大，湿法作业、戴湿布口罩。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燃料：烧到 1400℃ 的窑燃料消耗惊人，先算清木炭供应量再点火，中途断火会导致整埚报废。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九、实施顺序建议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第一步：先让窑稳定烧到 1400℃，用陶器试烧验证（册 16 的窑炉技术必须先过关）。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第二步：小坩埚试熔，只求做出能拉丝、能压扁的玻璃块，不追求成品。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第三步：做不透明或半透明的小件（珠、钮、釉料块），避开“透明”这个高难度要求。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第四步：做吹制器皿；第五步：才考虑平板与镜子。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全过程中，把每一埚的配方与火候都记下来——玻璃配方是最需要试错记录的一项技术。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十、公开工艺参数补录（可查证部分）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1E5A3C"/>
                <w:sz w:val="21"/>
              </w:rPr>
              <w:t>前面不给配方，是因为砂的含铁量、草木灰的碱含量、石灰的纯度在各地差别极大。本节给出**公开可查的现代典型值**作为靶心；你的实际配方仍须按“小埚试熔—看熔化与耐水性—再调”逼近。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公开工艺参数（典型值）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来源性质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钠钙玻璃成分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SiO₂ 约 70%~74%、Na₂O 约 12%~16%、CaO 约 8%~12%（质量分数）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现代教科书典型配方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纯石英熔点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1713℃——故必须加助熔剂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物理常数，可靠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熔化温度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1400~1500℃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澄清温度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1450~1500℃ 保温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成型（工作）温度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1000~1100℃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软化点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700~730℃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材料手册公开值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退火点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540~550℃；应变点约 510℃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材料手册公开值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退火做法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在退火点保温，再缓慢降至应变点以下；厚件降温速率要显著放慢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现代工艺标准做法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碎玻璃掺量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20%~40%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行业通行做法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铅玻璃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PbO 含量可达 20%~30%（铅晶质玻璃更高）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公开工艺资料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【关键提醒】退火点这个数字是本册最该记住的：它决定了退火炉该烧到多少度。其余成分比例则属于“靶心”，要按本地原料实测调整。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【折算思路】古代草木灰不是纯碳酸钾，故钾钙玻璃的实际投料须按灰的碱含量反算；反算办法是先用固定批次的灰做出小块试片，看熔化是否完全、成品是否耐水，再定投料比。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