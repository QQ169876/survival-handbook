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分册三十二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兵书典籍 · 原文卷 —— 八部兵书七万余字，按读法排序全录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这一卷是「说法」，不是「做法」。兵书讲的是原则、名分与判断，真正打仗要靠自己的编制、兵器、地形与后勤——那些在册 16、册 04、册 26、册 06、册 01 里。</w:t>
              <w:br/>
              <w:t>带兵书穿越的价值有三：一是说话有出处，古人认这个；二是遇事有框架，不至于全凭直觉；三是背得出几句原文，关键时刻能服人、能止战。</w:t>
              <w:br/>
              <w:t>本卷只录原文，白话译文见分册三十二一。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一、八部书怎么读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_兵书谱系与读法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图47  兵书谱系与读法：先读哪本、各读什么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顺序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书名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成书/作者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性质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穿越者的用法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孙子兵法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春秋末·孙武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战略与原则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背熟，用于决断与说服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吴子兵法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战国·吴起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治军与练兵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带队伍时照着立信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司马法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旧题司马穰苴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军礼与节制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对外表明节制、不嗜杀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三略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旧题黄石公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用人驭下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拢人心、定赏罚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尉缭子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战国·尉缭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制度与法令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立编制、定军法条文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孙膑兵法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战国·孙膑（竹简本）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战例与阵法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学战例、讲战术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六韬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旧题吕望，实为秦汉间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百科式兵学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当工具书临事查阅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三十六计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明清，作者不可考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话术与话头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只作谈资与应急话术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【史实参证】以上八部均为公版古籍。前七部属于传统兵学体系（其中《孙子》《吴子》《司马法》《三略》《尉缭子》《六韬》为宋代《武经七书》系统的核心，《孙膑兵法》为汉墓竹简出土）。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【版本说明】本卷底本为中文维基文库所录公版通行本，已作繁体转简体处理，标点与分段依底本。凡底本中的异文、脱字、衍字一律不改，不作校勘。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【判据】原文读不懂的地方，先查分册三十二一的白话译文；两卷篇目一一对应，可按篇名对照。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二、孙子兵法（14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春秋末期孙武所撰，十三篇。中国兵学的主干，讲的是「打不打、凭什么打、怎么算赢」，是给决策者看的书，不是给士兵看的操作手册。穿越者最该背熟的一本。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始计第一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孙子曰：兵者，国之大事，死生之地，存亡之道，不可不察也。故经之以五事，校之以七计，而索其情：一曰道，二曰天，三曰地，四曰将，五曰法。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道者，令民与上同意，可与之死，可与之生，而不畏危也。天者，阴阳、寒暑、时制也。地者，高下、远近、险易、广狭、死生也。将者，智、信、仁、勇、严也。法者，曲制、官道、主用也。凡此五者，将莫不闻，知之者胜，不知者不胜。故校之以七计而索其情，曰：主孰有道？将孰有能？天地孰得？法令孰行？兵众孰强？士卒孰练？赏罚孰明？吾以此知胜负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听吾计，用之必胜，留之；将不听吾计，用之必败，去之。计利以听，乃为之势，以佐其外。势者，因利而制权也。兵者，诡道也。故能而示之不能，用而示之不用，近而示之远，远而示之近。利而诱之，乱而取之，实而备之，强而避之，怒而挠之，卑而骄之，佚而劳之，亲而离之。攻其无备，出其不意。此兵家之胜，不可先传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夫未战而庙算胜者，得算多也；未战而庙算不胜者，得算少也。多算胜，少算不胜，而况于无算乎？吾以此观之，胜负见矣。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作战第二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驰车千驷，革车千乘，带甲十万，千里馈粮，则内外之费，宾客之用，胶漆之材，车甲之奉，日费千金，然后十万之师举矣。其用战也，贵胜，久则钝兵挫锐，攻城则力屈，久暴师则国用不足。夫钝兵挫锐，屈力殚货，则诸侯乘其弊而起，虽有智者，不能善其后矣。故兵闻拙速，未睹巧之久也。夫兵久而国利者，未之有也。故不尽知用兵之害者，则不能尽知用兵之利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善用兵者，役不再籍，粮不三载；取用于国，因粮于敌，故军食可足也。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国之贫于师者远输，远输则百姓贫；近师者贵卖，贵卖则百姓财竭，财竭则急于丘役。力屈财殚，中原内虚于家。百姓之费，十去其七；公家之费，破车罢马，甲胄矢弩，戟楯蔽橹，丘牛大车，十去其六。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故智将务食于敌，食敌一钟，当吾二十钟；萁秆一石，当吾二十石。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故杀敌者，怒也；取敌之利者，货也。故车战，得车十乘以上，赏其先得者，而更其旌旗。车杂而乘之，卒善而养之，是谓胜敌而益强。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故兵贵胜，不贵久。故知兵之将，民之司命，国家安危之主也。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谋攻第三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孙子曰：凡用兵之法，全国为上，破国次之；全军为上，破军次之；全旅为上，破旅次之；全卒为上，破卒次之；全伍为上，破伍次之。是故百战百胜，非善之善者也；不战而屈人之兵，善之善者也。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故上兵伐谋，其次伐交，其次伐兵，其下攻城。攻城之法，为不得已。修橹轒辒，具器械，三月而后成；距𬮱，又三月而后已。将不胜其忿，而蚁附之，杀士三分之一，而城不拔者，此攻之灾也。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故善用兵者，屈人之兵而非战也，拔人之城而非攻也，毁人之国而非久也，必以全争于天下，故兵不顿而利可全，此谋攻之法也。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故用兵之法，十则围之，五则攻之，倍则分之，敌则能战之，少则能守之，不若则能避之。故小敌之坚，大敌之擒也。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夫将者，国之辅也。辅周则国必强，辅隙则国必弱。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君之所以患于军者三：不知军之不可以进而谓之进，不知军之不可以退而谓之退，是为縻军；不知三军之事，而同三军之政，则军士惑矣；不知三军之权，而同三军之任，则军士疑矣。三军既惑且疑，则诸侯之难至矣，是谓乱军引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故知胜有五：知可以战与不可以战者胜，识众寡之用者胜，上下同欲者胜，以虞待不虞者胜，将能而君不御者胜。此五者，知胜之道也。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故曰：知彼知己，百战不殆；不知彼而知己，一胜一负；不知彼不知己，每战必殆。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军形第四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孙子曰：昔之善战者，先为不可胜，以待敌之可胜。不可胜在己，可胜在敌。故善战者，能为不可胜，不能使敌之必可胜。故曰：胜可知，而不可为。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不可胜者，守也；可胜者，攻也。守则不足，攻则有余。善守者，藏于九地之下；善攻者，动于九天之上，故能自保而全胜也。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见胜不过众人之所知，非善之善者也；战胜而天下曰善，非善之善者也。故举秋毫不为多力，见日月不为明目，闻雷霆不为聪耳。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之所谓善战者，胜于易胜者也。故善战者之胜也，无智名，无勇功。故其战胜不忒。不忒者，其所措必胜，胜已败者也。故善战者，立于不败之地，而不失敌之败也。是故胜兵先胜而后求战，败兵先战而后求胜。善用兵者，修道而保法，故能为胜败之政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兵法：一曰度，二曰量，三曰数，四曰称，五曰胜。地生度，度生量，量生数，数生称，称生胜。故胜兵若以镒称铢，败兵若以铢称镒。胜者之战民也，若决积水于千仞之溪者，形也。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兵势第五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孙子曰：凡治众如治寡，分数是也；斗众如斗寡，形名是也；三军之众，可使必受敌而无败者，奇正是也；兵之所加，如以碫投卵者，虚实是也。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者，以正合，以奇胜。故善出奇者，无穷如天地，不竭如江海。终而复始，日月是也。死而复生，四时是也。声不过五，五声之变，不可胜听也；色不过五，五色之变，不可胜观也；味不过五，五味之变，不可胜尝也；战势不过奇正，奇正之变，不可胜穷也。奇正相生，如循环之无端，孰能穷之哉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激水之疾，至于漂石者，势也；鸷鸟之疾，至于毁折者，节也。故善战者，其势险，其节短。势如彍弩，节如发机。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纷纷纭纭，斗乱而不可乱也；浑浑沌沌，形圆而不可败也。乱生于治，怯生于勇，弱生于强。治乱，数也；勇怯，势也；强弱，形也。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故善动敌者，形之，敌必从之；予之，敌必取之。以利动之，以卒待之。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故善战者，求之于势，不责于人，故能择人而任势。任势者，其战人也，如转木石。木石之性，安则静，危则动，方则止，圆则行。故善战人之势，如转圆石于千仞之山者，势也。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虚实第六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孙子曰：凡先处战地而待敌者佚，后处战地而趋战者劳。故善战者，致人而不致于人。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能使敌自至者，利之也；能使敌不得至者，害之也。故敌佚能劳之，饱能饥之，安能动之。出其所不趋，趋其所不意。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行千里而不劳者，行于无人之地也。攻而必取者，攻其所不守也；守而必固者，守其所不攻也。故善攻者，敌不知其所守；善守者，敌不知其所攻。微乎微乎！至于无形；神乎神乎！至于无声，故能为敌之司命。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进而不可御者，冲其虚也；退而不可追者，速而不可及也。故我欲战，敌虽高垒深沟，不得不与我战者，攻其所必救也；我不欲战，虽画地而守之，敌不得与我战者，乖其所之也。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形人而我无形，则我专而敌分。我专为一，敌分为十，是以十攻其一也，则我众而敌寡。能以众击寡者，则吾之所与战者，约矣。吾所与战之地不可知，不可知，则敌所备者多，敌所备者多，则吾之所与战者寡矣。故备前则后寡，备后则前寡，备左则右寡，备右则左寡，无所不备，则无所不寡。寡者，备人者也；众者，使人备己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知战之地，知战之日，则可千里而会战；不知战之地，不知战之日，则左不能救右，右不能救左，前不能救后，后不能救前，而况远者数十里，近者数里乎！以吾度之，越人之兵虽多，亦奚益于胜败哉！故曰：胜可也。敌虽众，可使无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策之而知得失之计，作之而知动静之理，形之而知死生之地，角之而知有余不足之处。故形兵之极，至于无形。无形，则深间不能窥，智者不能谋。因形而措胜于众，众不能知。人皆知我所以胜之形，而莫知吾所以制胜之形。故其战胜不复，而应形于无穷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夫兵形象水，水之行，避高而趋下；兵之胜，避实而击虚。水因地而制行，兵因敌而制胜。故兵无成势，无恒形，能因敌变化而取胜者，谓之神。故五行无常胜，四时无常位，日有短长，月有死生。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军争第七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孙子曰：凡用兵之法，将受命于君，合军聚众，交和而舍，莫难于军争。军争之难者，以迂为直，以患为利。故迂其途，而诱之以利，后人发，先人至，此知迂直之计者也。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军争为利，军争为危。举军而争利，则不及；委军而争利，则辎重捐。是故卷甲而趋，日夜不处，倍道兼行，百里而争利，则擒三军将，劲者先，疲者后，其法十一而至；五十里而争利，则蹶上军将，其法半至；三十里而争利，则三分之二至。是故军无辎重则亡，无粮食则亡，无委积则亡。故不知诸侯之谋者，不能豫交；不知山林、险阻、沮泽之形者，不能行军；不用乡导者，不能得地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故兵以诈立，以利动，以分合为变者也。故其疾如风，其徐如林，侵掠如火，不动如山，难知如阴，动如雷震。掠乡分众，廓地分利，悬权而动。先知迂直之计者胜，此军争之法也。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《军政》曰：“言不相闻，故为金鼓；视不相见，故为旌旗。”夫金鼓旌旗者，所以一民之耳目也。民既专一，则勇者不得独进，怯者不得独退，此用众之法也。故夜战多金鼓，昼战多旌旗，所以变人之耳目也。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三军可夺气，将军可夺心。是故朝气锐，昼气惰，暮气归。故善用兵者，避其锐气，击其惰归，此治气者也；以治待乱，以静待哗，此治心者也；以近待远，以佚待劳，以饱待饥，此治力者也；无邀正正之旗，无击堂堂之阵，此治变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故用兵之法，高陵勿向，背丘勿逆，佯北勿从，锐卒勿攻，饵兵勿食，归师勿遏，围师必阙，穷寇勿迫，此用兵之法也。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九变第八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将受命于君，合军聚众。圮地无舍，衢地合交，绝地无留，围地则谋，死地则战。途有所不由，军有所不击，城有所不攻，地有所不争，君命有所不受。故将通于九变之利者，知用兵矣；将不通于九变之利，虽知地形，不能得地之利矣；治兵不知九变之术，虽知地利，不能得人之用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是故智者之虑，必杂于利害，杂于利而务可信也，杂于害而患可解也。是故屈诸侯者以害，役诸侯者以业，趋诸侯者以利。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故用兵之法，无恃其不来，恃吾有以待之；无恃其不攻，恃吾有所不可攻也。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故将有五危︰必死，可杀也﹔必生，可虏也﹔忿速，可侮也﹔廉洁，可辱也﹔爱民，可烦也。凡此五者，将之过也，用兵之灾也。覆军杀将，必以五危，不可不察也。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行军第九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处军相敌，绝山依谷，视生处高，战隆无登，此处山之军也。绝水必远水，客绝水而来，勿迎之于水内，令半济而击之，利；欲战者，无附于水而迎客，视生处高，无迎水流，此处水上之军也。绝斥泽，惟亟去无留，若交军于斥泽之中，必依水草，而背众树，此处斥泽之军也。平陆处易，而右背高，前死后生，此处平陆之军也。凡此四军之利，黄帝之所以胜四帝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凡军好高而恶下，贵阳而贱阴，养生而处实，军无百疾，是谓必胜。丘陵堤防，必处其阳，而右背之，此兵之利，地之助也。上雨，水沫至，欲涉者，待其定也。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凡地有绝涧，遇天井、天牢、天罗、天陷、天隙，必亟去之，勿近也。吾远之，敌近之；吾迎之，敌背之。军旁有险阻、潢井、葭苇、林木、蘙荟者，必谨覆索之，此伏奸之所处也。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近而静者，恃其险也；远而挑战者，欲人之进也；其所居易者，利也；众树动者，来也；众草多障者，疑也；鸟起者，伏也；兽骇者，覆也；尘高而锐者，车来也；卑而广者，徒来也；散而条达者，樵采也；少而往来者，营军也；辞卑而益备者，进也；辞强而进驱者，退也；轻车先出，居其侧者，阵也；无约而请和者，谋也；奔走而陈兵者，期也；半进半退者，诱也；杖而立者，饥也；汲而先饮者，渴也；见利而不进者，劳也；鸟集者，虚也；夜呼者，恐也；军扰者，将不重也；旌旗动者，乱也；吏怒者，倦也；粟马肉食，军无悬缻，而不返其舍者，穷寇也；谆谆翕翕，徐与人言者，失众也；数赏者，窘也；数罚者，困也；先暴而后畏其众者，不精之至也；来委谢者，欲休息也。兵怒而相迎，久而不合，又不相去，必谨察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故兵非贵，惟无武进，足以并力、料敌、取人而已。夫惟无虑而易敌者，必擒于人。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卒未亲附而罚之，则不服，不服则难用也。卒已亲附而罚不行，则不可用也。故令之以文，齐之以武，是谓必取。令素行以教其民，则民服；令素不行以教其民，则民不服。令素行者，与众相得也。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地形第十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地形有通者、有挂者、有支者、有隘者、有险者、有远者。我可以往，彼可以来，曰通。通形者，先居高阳，利粮道，以战则利。可以往，难以返，曰挂。挂形者，敌无备，出而胜之；敌若有备，出而不胜，难以返，不利。我出而不利，彼出而不利，曰支。支形者，敌虽利我，我无出也，引而去之，令敌半出而击之，利。隘形者，我先居之，必盈之以待敌。若敌先居之，盈而勿从，不盈而从之。险形者，我先居之，必居高阳以待敌；若敌先居之，引而去之，勿从也。远形者，势均，难以挑战，战而不利。凡此六者，地之道也，将之至任，不可不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兵有走者、有弛者、有陷者、有崩者、有乱者、有北者。凡此六者，非天之灾，将之过也。夫势均，以一击十，曰走；卒强吏弱，曰弛；吏强卒弱，曰陷；大吏怒而不服，遇敌怼而自战，将不知其能，曰崩；将弱不严，教道不明，吏卒无常，陈兵纵横，曰乱；将不能料敌，以少合众，以弱击强，兵无选锋，曰北。凡此六者，败之道也，将之至任，不可不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地形者，兵之助也。料敌制胜，计险厄远近，上将之道也。知此而用战者必胜，不知此而用战者必败。故战道必胜，主曰无战，必战可也；战道不胜，主曰必战，无战可也。是故进不求名，退不避罪，唯民是保，而利合于主，国之宝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视卒如婴儿，故可以与之赴深溪；视卒如爱子，故可与之俱死。厚而不能使，爱而不能令，乱而不能治，譬若骄子，不可用也。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知吾卒之可以击，而不知敌之不可击，胜之半也；知敌之可击，而不知吾卒之不可以击，胜之半也；知敌之可击，知吾卒之可以击，而不知地形之不可以战，胜之半也。故知兵者，动而不迷，举而不穷。故曰：知彼知己，胜乃不殆；知天知地，胜乃可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九地第十一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用兵之法，有散地，有轻地，有争地，有交地，有衢地，有重地，有圮地，有围地，有死地。诸侯自战其地者，为散地；入人之地而不深者，为轻地；我得则利，彼得亦利者，为争地；我可以往，彼可以来者，为交地；诸侯之地三属，先至而得天下之众者，为衢地；入人之地深，背城邑多者，为重地；山林、险阻、沮泽，凡难行之道者，为圮地；所由入者隘，所从归者迂，彼寡可以击吾之众者，为围地；疾战则存，不疾战则亡者，为死地。是故散地则无战，轻地则无止，争地则无攻，交地则无绝，衢地则合交，重地则掠，圮地则行，围地则谋，死地则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谓古之善用兵者，能使敌人前后不相及，众寡不相恃，贵贱不相救，上下不相收，卒离而不集，兵合而不齐。合于利而动，不合于利而止。敢问︰“敌众整而将来，待之若何？”曰：“先夺其所爱，则听矣。”故兵之情主速，乘人之不及，由不虞之道，攻其所不戒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为客之道，深入则专，主人不克。掠于饶野，三军足食。谨养而勿劳，并气积力，运兵计谋，为不可测。投之无所往，死且不北。死焉不得，士人尽力。兵士甚陷则不惧，无所往则固，深入则拘，不得已则斗。是故其兵不修而戒，不求而得，不约而亲，不令而信。禁祥去疑，至死无所之。吾士无余财，非恶货也；无余命，非恶寿也。令发之日，士卒坐者涕沾襟，偃卧者泪交颐。投之无所往者，则诸、刿之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用兵者，譬如率然。率然者，常山之蛇也。击其首则尾至，击其尾则首至，击其中则首尾俱至。敢问︰“兵可使如率然乎？”曰︰“可。夫吴人与越人相恶也，当其同舟而济。遇风，其相救也，如左右手。”是故方马埋轮，未足恃也；齐勇如一，政之道也；刚柔皆得，地之理也。故善用兵者，携手若使一人，不得已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军之事，静以幽，正以治。能愚士卒之耳目，使之无知；易其事，革其谋，使人无识；易其居，迂其途，使人不得虑。帅与之期，如登高而去其梯；帅与之深入诸侯之地，而发其机，焚舟破釜，若驱群羊。驱而往，驱而来，莫知所之。聚三军之众，投之于险，此谓将军之事也。九地之变，屈伸之利，人情之理，不可不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为客之道，深则专，浅则散。去国越境而师者，绝地也；四达者，衢地也；入深者，重地也；入浅者，轻地也；背固前隘者，围地也；无所往者，死地也。是故散地，吾将一其志；轻地，吾将使之属；争地，吾将趋其后；交地，吾将谨其守；衢地，吾将固其结；重地，吾将继其食；圮地，吾将进其途；围地，吾将塞其阙；死地，吾将示之以不活。故兵之情：围则御，不得已则斗，过则从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是故不知诸侯之谋者，不能豫交；不知山林、险阻、沮泽之形者，不能行军；不用乡导者，不能得地利。四五者，不知一，非霸王之兵也。夫霸王之兵，伐大国，则其众不得聚；威加于敌，则其交不得合。是故不争天下之交，不养天下之权，信己之私，威加于敌，则其城可拔，其国可隳。施无法之赏，悬无政之令。犯三军之众，若使一人。犯之以事，勿告以言；犯之以利，勿告以害。投之亡地然后存，陷之死地然后生。夫众陷于害，然后能为胜败。故为兵之事，在于佯顺敌之意，并敌一向，千里杀将，是谓巧能成事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是故政举之日，夷关折符，无通其使；厉于廊庙之上，以诛其事。敌人开阖，必亟入之，先其所爱，微与之期，践墨随敌，以决战事。是故始如处女，敌人开户；后如脱兔，敌不及拒。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火攻第十二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孙子曰：凡火攻有五：一曰火人，二曰火积，三曰火辎，四曰火库，五曰火队。行火必有因，烟火必素具。发火有时，起火有日。时者，天之燥也。日者，月在箕、壁、翼、轸也。凡此四宿者，风起之日也。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火攻，必因五火之变而应之：火发于内，则早应之于外；火发而其兵静者，待而勿攻，极其火力，可从而从之，不可从则止；火可发于外，无待于内，以时发之；火发上风，无攻下风；昼风久，夜风止。凡军必知有五火之变，以数守之。故以火佐攻者明，以水佐攻者强。水可以绝，不可以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战胜攻取，而不修其功者凶，命曰“费留”。故曰：明主虑之，良将修之，非利不动，非得不用，非危不战。主不可以怒而兴师，将不可以愠而致战。合于利而动，不合于利而止。怒可以复喜，愠可以复悦，亡国不可以复存，死者不可以复生。故明主慎之，良将警之，此安国全军之道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用间第十三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兴师十万，出征千里，百姓之费，公家之奉，日费千金，内外骚动，怠于道路，不得操事者，七十万家。相守数年，以争一日之胜，而爱爵禄百金，不知敌之情者，不仁之至也，非人之将也，非主之佐也，非胜之主也。故明君贤将，所以动而胜人，成功出于众者，先知也。先知者，不可取于鬼神，不可象于事，不可验于度，必取于人，知敌之情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用间有五：有乡间，有内间，有反间，有死间，有生间。五间俱起，莫知其道，是谓“神纪”，人君之宝也。乡间者，因其乡人而用之；内间者，因其官人而用之；反间者，因其敌间而用之；死间者，为诳事于外，令吾间知之，而传于敌间也；生间者，反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故三军之事，莫亲于间，赏莫厚于间，事莫密于间，非圣智不能用间，非仁义不能使间，非微妙不能得间之实。微哉！微哉！无所不用间也。间事未发而先闻者，间与所告者皆死。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军之所欲击，城之所欲攻，人之所欲杀，必先知其守将、左右、谒者、门者、舍人之姓名，令吾间必索知之。必索敌人之间来间我者，因而利之，导而舍之，故反间可得而用也；因是而知之，故乡间、内间可得而使也；因是而知之，故死间为诳事，可使告敌；因是而知之，故生间可使如期。五间之事，主必知之，知之必在于反间，故反间不可不厚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昔殷之兴也，伊挚在夏；周之兴也，吕牙在殷。故明君贤将，能以上智为间者，必成大功。此兵之要，三军之所恃而动也。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三、吴子兵法（6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战国吴起所撰，今存六篇。孙子讲战略，吴子讲治军：怎么练兵、怎么立信、怎么与士卒同甘苦。如果孙子给你的是判断力，吴子给你的就是带队伍的手感。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图国第一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吴起儒服以兵机见魏文侯。文侯曰：“寡人不好军旅之事。”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起曰：“臣以见占隐，以往察来，主君何言与心违？今君四时使斩离皮革，掩以朱漆，画以丹青，烁以犀象，冬日衣之则不温，夏日衣之则不凉。为长戟二丈四尺，短戟一丈二尺，革车奄户，缦轮笼毂，观之于目则不丽，乘之以田则不轻，不识主君安用此也？若以备进战退守而不求能用者，譬犹伏鸡之搏狸、乳犬之犯虎，虽有斗心，随之死矣。昔承桑氏之君，修德废武，以灭其国；有扈氏之君，恃众好勇，以丧其社稷。明主鉴玆，必内修文德，外治武备。故当敌而不进，无逮于义矣；僵尸而哀之，无逮于仁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于是文侯身自布席，夫人捧觞，醮吴起于庙，立为大将，守西河。与诸侯大战七十六，全胜六十四，余则钧解。辟土四面，拓地千里，皆起之功也。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昔之图国家者，必先教百姓而亲万民。有四不和：不和于国，不可以出军；不和于军，不可以出陈；不和于陈，不可以进战；不和于战，不可以决胜。是以有道之主，将用其民，必先和而造大事。不敢信其私谋，必告于祖庙，启于元龟，参之天时，吉乃后举。民知君之爱其命，惜其死，若此之至，而与之临难，则士以进死为荣，退生为辱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道者，所以反本复始；义者，所以行事立功；谋者，所以违害就利；要者，所以保业守成。若行不合道，举不合义，而处大居贵，患必及之。是以圣人绥之以道，理之以义，动之以礼，抚之以仁。此四德者，修之则兴，废之则衰。故成汤讨桀而夏民喜悦，周武伐纣而殷人不非。举顺天人，故能然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制国治军，必教之以礼，励之以义，使有耻也。夫人有耻，在大足以战，在小足以守矣。然战胜易，守胜难。故曰︰‘天下战国，五胜者祸，四胜者弊，三胜者霸，二胜者王，一胜者帝。’是以数胜得天下者稀，以亡者众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兵之所起者有五：一曰争名，二曰争利，三曰积恶，四曰内乱，五曰因饥。其名又有五：一曰义兵，二曰强兵，三曰刚兵，四曰暴兵，五曰逆兵。禁暴救乱曰义，恃众以伐曰强，因怒兴师曰刚，弃礼贪利曰暴，国乱人疲、举事动众曰逆。五者之数，各有其道：义必以礼服，强必以谦服，刚必以辞服，暴必以诈服，逆必以权服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愿闻治兵、料人、固国之道。”起对曰：“古之明王，必谨君臣之礼，饰上下之仪，安集吏民，顺俗而教，简募良材，以备不虞。昔齐桓募士五万，以霸诸侯；晋文召为前行四万，以获其志；秦缪置陷阵三万，以服邻敌。故强国之君，必料其民。民有胆勇气力者，聚为一卒；乐于进战效力以显其忠勇者，聚为一卒；能逾高超远、轻足善走者，聚为一卒；王臣失位而欲见功于上者，聚为一卒；弃城去守、欲除其丑者，聚为一卒。此五者，军之练锐也。有此三千人，内出可以决围，外入可以屠城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武侯问曰：“愿闻陈必定、守必固、战必胜之道。”起对曰：“立见且可，岂直闻乎？君能使贤者居上，不肖者处下，则陈已定矣；民安其田宅，亲其有司，则守已固矣；百姓皆是吾君而非邻国，则战已胜矣。”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尝谋事，群臣莫能及，罢朝而有喜色。起进曰：“昔楚庄王尝谋事，群臣莫能及，罢朝而有忧色。申公问曰：‘君有忧色，何也？’曰：‘寡人闻之，世不绝圣，国不乏贤。能得其师者王，能得其友者霸。今寡人不才而群臣莫及者，楚国其殆矣。’此楚庄王之所忧而君说之，臣窃惧矣。”于是武侯有惭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料敌第二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武侯谓吴起曰：“今秦胁吾西，楚带吾南，赵冲吾北，齐临吾东，燕绝吾后，韩据吾前。六国兵四守，势甚不便。忧此奈何？”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起对曰：“夫安国家之道，先戒为宝，今君已戒，祸其远矣。臣请论六国之俗：夫齐陈重而不坚，秦陈散而自斗，楚陈整而不久，燕陈守而不走，三晋陈治而不用。夫齐性刚，其国富，君臣骄奢而简于细民，其政宽而禄不均，一陈两心，前重后轻，故重而不坚。击此之道，必三分之，猎其左右，胁而从之，其陈可坏。秦性强，其地险，其政严，其赏罚信，其人不让，皆有斗心，故散而自战。击此之道，必先示之以利而引去之，士贪于得而离其将，乘乖猎散，设伏投机，其将可取。楚性弱，其地广，其政骚，其民疲，故整而不久。击此之道，袭乱其屯，先夺其气，轻进速退，弊而劳之，勿与争战，其军可败。燕性悫，其民慎，好勇义，寡诈谋，故守而不走。击此之道，触而迫之，凌而远之，驰而后之，则上疑而下惧，谨我车骑必避之路，其将可虏。三晋者，中国也，其性和，其政平，其民疲于战，习于兵，轻其将，薄其禄，士无死志，故治而不用。击此之道，阻陈而压之，众来则拒之，去则追之，以倦其师。此其势也。然则一军之中，必有虎贲之士，力轻扛鼎，足轻戎马，搴旗取将，必有能者。若此之等，选而别之，爱而贵之，是谓军命。其有工用五兵、材力健疾、志在吞敌者，必加其爵列，可以决胜。厚其父母妻子，劝赏畏罚，此坚陈之士，可与持久。审能料此，可以击倍。”武侯曰︰“善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料敌，有不卜而与之战者八：一曰疾风大寒，早兴寤迁，剖冰济水，不惮艰难；二曰盛夏炎热，晏兴无间，行驱饥渴，务于取远；三曰师既淹久，粮食无有，百姓怨怒，祅祥数起，上不能止；四曰军资既竭，薪刍既寡，天多阴雨，欲掠无所；五曰徒众不多，水地不利，人马疾疫，四邻不至；六曰道远日暮，士众劳惧，倦而未食，解甲而息；七曰将薄吏轻，士卒不固，三军数惊，师徒无助；八曰陈而未定，舍而未毕，行阪涉险，半隐半出。诸如此者，击之勿疑。有不占而避之者六：一曰土地广大，人民富众；二曰上爱其下，惠施流布；三曰赏信刑察，发必得时；四曰陈功居列，任贤使能；五曰师徒之众，兵甲之精；六曰四邻之助，大国之援。凡此不如敌人，避之勿疑。所谓见可而进，知难而退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吾欲观敌之外，以知其内，察其进，以知其止，以定胜负，可得闻乎？”起对曰：“敌人之来，荡荡无虑，旌旗烦乱，人马数顾，一可击十，必使无措；诸侯未会，君臣未和，沟垒未成，禁令未施，三军匈匈，欲前不能，欲去不敢，以半击倍，百战不殆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敌必可击之道。起对曰：“用兵必审敌虚实而趋其危。敌人远来新至，行列未定，可击；既食未设备，可击；奔走，可击；勤劳，可击；未得地利，可击；失时不从，可击；涉长道，后行未息，可击；涉水半渡，可击；险道狭路，可击；旌旗乱动，可击；陈数移动，可击；将离士卒，可击；心怖，可击。凡若此者，选锐冲之，分兵继之，急击勿疑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治兵第三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用兵之道何先？”起对曰：“先明四轻、二重、一信。”曰：“何谓也？”对曰：“使地轻马，马轻车，车轻人，人轻战。明知险易，则地轻马；刍秣以时，则马轻车；膏锏有余，则车轻人；锋锐甲坚，则人轻战。进有重赏，退有重刑，行之以信。审能达此，胜之主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兵以何为胜？”起对曰：“以治为胜。”又问曰：“不在众乎？”对曰：“若法令不明，赏罚不信，金之不止，鼓之不进，虽有百万，何益于用？所谓治者，居则有礼，动则有威，进不可当，退不可追，前却有节，左右应麾，虽绝成陈，虽散成行。与之安，与之危，其众可合而不可离，可用而不可疲，投之所往，天下莫当，名曰父子之兵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行军之道，无犯进止之节，无失饮食之适，无绝人马之力。此三者，所以任其上令。任其上令，则治之所由生也。若进止不度，饮食不适，马疲人倦而不解舍，所以不任其上令。上令既废，以居则乱，以战则败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吴子曰：“凡兵战之场，立尸之地，必死则生，幸生则死。其善将者，如坐漏船之中，伏烧屋之下，使智者不及谋，勇者不及怒，受敌可也。故曰：用兵之害，犹豫最大，三军之灾，生于狐疑。”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人常死其所不能，败其所不便。故用兵之法，教戒为先。一人学战，教成十人；十人学战，教成百人；百人学战，教成千人；千人学战，教成万人；万人学战，教成三军。以近待远，以逸待劳，以饱待饥。圆而方之，坐而起之，行而止之，左而右之，前而后之，分而合之，结而解之。每变皆习，乃授其兵。是谓将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吴子曰：“教战之令：短者持矛戟，长者持弓弩，强者持旌旗，勇者持金鼓，弱者给厮养，智者为谋主。乡里相比，什伍相保。一鼓整兵，二鼓习陈，三鼓趋食，四鼓严办，五鼓就行。闻鼓声合，然后举旗。”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三军进止，岂有道乎？”起对曰：“无当天灶，无当龙头。天灶者，大谷之口；龙头者，大山之端。必左青龙，右白虎，前朱雀，后玄武，招摇在上，从事于下。将战之时，审候风所从来，风顺致呼而从之，风逆坚陈以待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凡蓄卒骑，岂有方乎？”起对曰：“夫马，必安其处所，适其水草，节其饥饱。冬则温厩，夏则凉庑，刻剔毛鬣，谨落四下。戢其耳目，无令惊骇；习其驰逐，闲其进止。人马相亲，然后可使。车骑之具，鞍、勒、衔、辔，必令完坚。凡马不伤于末，必伤于始；不伤于饥，必伤于饱；日暮道远，必数上下，宁劳于人，慎无劳马。常令有余，备敌覆我。能明此者，横行天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论将第四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总文武者，军之将也；兼刚柔者，兵之事也。凡人论将，常观于勇，勇之于将，乃数分之一尔。夫勇者，必轻合，轻合而不知利，未可也。故将之所慎者五：一曰理，二曰备，三曰果，四曰戒，五曰约。理者，治众如治寡；备者，出门如见敌；果者，临敌不怀生；戒者，虽克如始战；约者，法令省而不烦。受命而不辞，敌破而后言返，将之礼也。故出师之日，有死之荣，无生之辱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兵有四机：一曰气机，二曰地机，三曰事机，四曰力机。三军之众，百万之师，张设轻重在于一人，是谓气机；路狭道险，名山大塞，十夫所守，千夫不过，是谓地机；善行间谍，轻兵往来，分散其众，使其君臣相怨，上下相咎，是谓事机；车坚管辖，舟利橹楫，士习战阵，马闲驰逐，是谓力机。知此四者，乃可为将。然其威、德、仁、勇，必足以率下安众，怖敌决疑，施令而下不犯，所在寇不敢敌。得之国强，去之国亡。是谓良将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夫鼙鼓金铎，所以威耳；旌旗麾帜，所以威目；禁令刑罚，所以威心。耳威于声，不可不清；目威于色，不可不明；心威于刑，不可不严。三者不立，虽有其国，必败于敌。故曰︰将之所麾，莫不从移，将之所指，莫不前死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战之要，必先占其将而察其才，因形用权，则不劳而功举。其将愚而信人，可诈而诱；贪而忽名，可货而赂；轻变无谋，可劳而困；上富而骄，下贫而怨，可离而间；进退多疑，其众无依，可震而走；士轻其将而有归志，塞易开险，可邀而取；进道易，退道难，可来而前；进道险，退道易，可薄而击；居军下湿，水无所通，霖雨数至，可灌而沉；居军荒泽，草楚幽秽，风飙数至，可焚而灭；停久不移，将士懈怠，其军不备，可潜而袭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两军相望，不知其将，我欲相之，其术如何？”起对曰：“令贱而勇者，将轻锐以尝之，务于北，无务于得，观敌之来，一坐一起，其政以理，其追北佯为不及，其见利佯为不知；如此将者，名为智将，勿与战矣。若其众讙哗，旌旗烦乱，其卒自行自止，其兵或纵或横，其追北恐不及，见利恐不得，此为愚将，虽众可获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应变第五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车坚马良，将勇兵强，卒遇敌人，乱而失行，则如之何？”起对曰：“凡战之法，昼以旌旗旛麾为节，夜以金鼓笳笛为节。麾左而左，麾右而右，鼓之则进，金之则止。一吹而行，再吹而聚，不从令者诛。三军服威，士卒用命，则战无强敌，攻无坚陈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若敌众我寡，为之奈何？”起对曰：“避之于易，邀之于厄。故曰︰以一击十，莫善于厄；以十击百，莫善于险；以千击万，莫善于阻。今有少卒，卒起，击金鸣鼓于厄路，虽有大众，莫不惊动。故曰︰用众者务易，用少者务隘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有师甚众，既武且勇，背大阻险，右山左水，深沟高垒，守以强弩，退如山移，进如风雨，粮食又多，难与长守，则如之何？”起对曰：“大哉问乎！此非车骑之力，圣人之谋也。能备千乘万骑，兼之徒步，分为五军，各军一衢。夫五军五衢，敌人必惑，莫知所加。敌若坚守以固其兵，急行间谍以观其虑。彼听吾说，解之而去；不听吾说，斩使焚书，分为五战。战胜勿追，不胜疾归。如是佯北，安行疾斗，一结其前，一绝其后，两军衔枚，或左或右，而袭其处。五军交至，必有其利。此击强之道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武侯问曰：“敌近而薄我，欲去无路，我众甚惧，为之奈何？”起对曰：“为此之术，若我众彼寡，分而乘之；彼众我寡，以方从之，从之无息，虽众可服。”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若遇敌于谿谷之间，傍多险阻，彼众我寡，为之奈何？”起对曰：“遇诸丘陵、林谷、深山、大泽，疾行亟去，勿得从容。若高山深谷，卒然相遇，必先鼓噪而乘之，进弓与弩，且射且虏。审察其政，乱则击之勿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左右高山，地甚狭迫，卒遇敌人，击之不敢，去之不得，为之奈何？”起对曰：“此谓谷战，虽众不用，募吾材士，与敌相当，轻足利兵，以为前行。分车列骑，隐于四旁，相去数里，无见其兵。敌必坚陈，进退不敢。于是出旌列旆，行出山外荧之，敌人必惧。车骑挑之，勿令得休。此谷战之法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吾与敌相遇于大水之泽，倾轮没辕，水薄车骑，舟楫不设，进退不得，为之奈何？”起对曰：“此谓水战，无用车骑，且留其傍。登高四望，必得水情，知其广狭，尽其浅深，乃可为奇以胜之。敌若绝水，半渡而薄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武侯问曰：“天久连雨，马陷车止，四面受敌，三军惊骇，为之奈何？”起对曰：“凡用车者，阴湿则停，阳燥则起，贵高贱下，驰其强车。若进若止，必从其道。敌人若起，必逐其迹。”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武侯问曰：“暴寇卒来，掠吾田野，取吾牛羊，则如之何？”起对曰：“暴寇之来，必虑其强，善守勿应。彼将暮去，其装必重，其心必恐，还退务速，必有不属，追而击之，其兵可覆。”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吴子曰：“凡攻敌围城之道，城邑既破，各入其宫，御其禄秩，收其器物。军之所至，无刊其木、发其屋、取其粟、杀其六畜、燔其积聚，示民无残心。其有请降，许而安之。”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励士第六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武侯问曰：“严刑明赏，足以胜乎？”起对曰：“严明之事，臣不能悉。虽然，非所恃也。夫发号布令而人乐闻，兴师动众而人乐战，交兵接刃而人乐死。此三者，人主之所恃也。”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武侯曰：“致之奈何？”对曰：“君举有功而进飨之，无功而励之。”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于是武侯设坐庙廷，为三行，飨士大夫。上功坐前行，肴席兼重器、上牢；次功坐中行，肴席、器差减；无功坐后行，肴席无重器。飨毕而出，又颁赐有功者父母妻子于庙门外，亦以功为差。有死事之家，岁使使劳赐其父母，著不忘于心。行之三年，秦人兴师，临于西河，魏士闻之，不待吏令，介胄而奋击之者以万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侯召吴起而谓曰：“子前日之教行矣。”起对曰：“臣闻人有短长，气有盛衰。君试发无功者五万人，臣请率以当之，脱其不胜，取笑于诸侯，失权于天下矣。今使一死贼伏于旷野，千人追之，莫不枭视狼顾，何者？恐其暴起而害己也。是以一人投命，足惧千夫。今臣以五万之众而为一死贼，率以讨之，固难敌矣。”于是武侯从之，兼车五百乘，骑三千匹，而破秦五十万众。此励士之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先战一日，吴起令三军曰：“诸吏士当从受敌。车、骑与徒，若车不得车，骑不得骑，徒不得徒，虽破军，皆无功。”故战之日，其令不烦而威震天下。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四、司马法（5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旧题司马穰苴所撰，今存五篇。讲军礼与节制——为什么而战、打到什么程度该收手、战胜之后怎么办。古人把它当「仁义之兵」的教科书，穿越者可用它对外表明自己不是嗜杀之人。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仁本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以仁为本，以义治之，治之为正。正不获意则权。权出于战，不出于仁也。是故杀人安人，杀之可也。攻其国，爱其民，攻之可也。以战去战，虽战可也。战，春不东征，秋不西伐，月食班师，所以省战也。故仁见亲，义见说，智见恃，勇见身，信见信。内得爱焉，所以守也；外得威焉，所以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战道：不违时，不历民病，所以爱吾民也。不加丧，不因凶，所以爱夫其民也；冬夏不兴师，所以兼爱民也。故国虽大，好战必亡；天下虽安，忘战必危。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天下既平，天子大恺，春搜秋狝；诸侯春振旅，秋治兵。所以不忘战也。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：逐奔不过百步，纵绥不过三舍，是以明其礼也；不穷不能而哀怜伤病，是以明其义也；成列而鼓，是以明其信也；争义不争利，是以明其义也；又能舍服，是以明其勇也；知终知始，是以明其智也。六德以时合教，以为民纪之道也。自古之政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先王之治，顺天之道；设地之宜；官民之德；而正名治物；立国辨职，以爵分禄。诸侯说怀，海外来服，狱弭而兵寝，圣德之治也。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其次，贤王制礼乐法度，乃作五刑，兴甲兵，以讨不义。巡狩者方，会诸侯，考不同。其有失命乱常，背德逆天之时，而危有功之君，偏告于诸侯，彰明有罪。乃告于皇天上帝，日月星辰，祷于后土四海神祇，山川冢社，乃造于先王。然后冢宰征师于诸侯曰：“某国为不道，征之。以某年月日，师至于某国会天子正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冢宰与百官布令于军曰：“入罪人之地，无暴神祇，无行田猎，无毁土功，无燔墙屋，无伐林木，无取六畜、禾黍、器械。见其老幼，奉归勿伤。虽遇壮者，不校勿敌。敌若伤之，医药归之。”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既诛有罪，王及诸侯修正其国，举贤立明，正复厥职。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王、霸之所以治诸侯者六：以土地形诸侯；以政令平诸侯；以礼信亲诸侯；以材力说诸侯；以谋人维诸侯；以兵革服诸侯。同患同利以合诸侯，比小事大以和诸侯。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会之以发禁者九：凭弱犯寡则眚之；贼贤害民则伐之；暴内陵外则坛之；野荒民散则削之；负固不服则侵之；贼杀其亲则正之；放弑其君则残之；犯令陵政则杜之；外内乱、禽兽行，则灭之。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天子之义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天子之义，必纯取法天地，而观于先圣。士庶之义，必奉于父母，而正于君长。故虽有明君，士不先教，不可用也。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古之教民：必立贵贱之伦经，使不相陵；德义不相逾；材技不相掩；勇力不相犯。故力同而意和也。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国容不入军，军容不入国，故德义不相逾。上贵不伐之士，不伐之士，上之器也。茍不伐则无求，无求则不争，国中之听，必得其情，军旅之听，必得其宜，故材技不相掩。从命为士上赏，犯命为士上戮，故勇力不相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既致教其民，然后谨选而使之。事极修则百官给矣。教极省则民兴良矣。习贯成则民体俗矣。教化之至也。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古者，逐奔不远，纵缓不及。不远则难诱，不及则难陷。以礼为固，以仁为胜。既胜之后，其教可复，是以君子贵之也。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虞氏戒于国中，欲民体其命也。夏后氏誓于军中，欲民先成其虑也。殷誓于军门之外，欲民先意以行事也。周将交刃而誓之，以致民志也。夏后氏正其德也，未用兵之刃。故其兵不杂。殷义也，始用兵之刃矣。周力也，尽用兵之刃矣。夏赏于朝，贵善也。殷戮于市，威不善也。周赏于朝，戮于市，劝君子，惧小人也。三王彰其德一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兵不杂则不利，长兵以卫，短兵以守。太长则难犯，太短则不及。太轻则锐，锐则易乱。太重则钝，钝则不济。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戎车，夏后氏曰钩车，先正也。殷曰寅车，先疾也。周曰元戎，先良也。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旗，夏后氏玄首，人之执也。殷白，天之义也。周黄，地之道也。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章，夏后氏以日月，尚明也。殷以虎，白戎也。周以龙，尚文也。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师多务威则民诎，少威则民不胜。上使民不得其义，百姓不得其叙，技用不得其利，牛马不得其任，有司陵之，此谓多威。多威则民诎。上不尊德而任诈慝，不尊道而任勇力，不贵用命而贵犯命，不贵善行而贵暴行，陵之有司，此谓少威。少威则民不胜。军旅以舒为主，舒则民力足，虽交兵致刃，徒不趋，车不驰，逐奔不逾列，是以不乱。军旅之固，不失行列之政，不绝人马之力，迟速不过诫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国容不入军，军容不入国。军容入国则民德废，国容入军则民德弱。故在国言文而语温，在朝恭以逊，修己以待人，不召不至，不问不言，难进易退。在军抗而立，在行遂而果，介者不拜，兵车不式，城上不趋，危事不齿。故礼与法表里也。文与武左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贤王明民之德，尽民之善，故无废德，无简民，赏无所生，罚无所试。有虞氏不赏不罚而民可用，至德也。夏赏而不罚，至教也。殷罚而不赏，至威也。周以赏罚，德衰也。赏不逾时，欲民速得为善之利也。罚不迁列，欲民速睹为不善之害也。大捷不赏，上下皆不伐善。上苟不伐善，则不骄矣；下苟不伐善，必亡等矣。上下不伐善若此，让之至也。大败不诛，上下皆以不善在己。上苟以不善在己，必悔其过；下苟以不善在己，必远其罪。上下分恶若此，让之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古者戍兵三年不兴，睹民之劳也。上下相报，若此，和之至也。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得意则恺歌，示喜也。偃伯灵台，荅民之劳，示休也。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定爵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凡战：定爵位，著功罪，收游士，申教诏，讯厥众，求厥技，方虑极物，变嫌推疑，养力索巧，因心之动。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凡战：固众，相利，治乱，进止，服正，成耻，约法，省罚。小罪乃杀；小罪胜，大罪因。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顺天，阜财，怿众，利地，右兵，是谓五虑。顺天奉时，阜财因敌，怿众勉若，利地守隘险阻，右兵弓矢御，殳矛守，戈戟助。凡五兵五当，长以卫短，短以救长，迭战则久，皆战则强。见物与侔，是谓两之。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主固勉若，视敌而举。将心心也，众心心也，马牛车兵佚饱力也。教惟豫，战惟节。将军身也，卒支也，伍指拇也。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凡战，智也，鬬，勇也，陈，巧也。用其所欲，行其所能，废其不欲不能，于敌反是。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，有天，有财，有善。时日不迁，龟胜微行，是谓有天。众有，有因生美，是谓有财。人习陈利，极物以豫，是谓有善。人勉及任，是谓乐人。大军以固，多力以烦，堪物简治，见物应卒，是谓行豫。轻车轻徒，弓矢固御，是谓大军。密，静，多内力，是谓固陈。因是进退，是谓多力。上暇人教，是谓烦陈。然有以职，是谓堪物。因是辨物，是谓简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称众，因地，因敌，令陈。攻，战，守，进，退，止，前后序，车徒因，是为战参。不服，不信，不和，怠，疑，厌，慑，枝柱，诎，顿，肆，崩，缓，是谓战患。骄骄，慑慑，吟旷，虞惧，事悔，是谓毁折。大小，坚柔，参伍，众寡，凡两，是谓战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间远，观迩，因时，因财，贵信，恶疑。作兵义，作事时，使人惠。见敌，静，见乱，暇，见危难，无忘其众。居国惠以信，在军广以武，刃上果以敏。居国和，在军法，刃上察。居国见好，在军见方，刃上见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凡陈：行惟疏，战惟密，兵惟杂。人教厚，静乃治，威利章。相守义，则人勉，虑多成，则人服。时中服，厥次治。物既章，目乃明。虑既定，心乃强。进退无疑，见敌无谋。听诛，无谁其名，无变其旗。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凡事，善则长，因古则行，誓作章，人乃强，灭厉祥。灭厉之道：一曰义，被之以信，临之以强，成基，一天下之形，人莫不说，是谓兼用其人；一曰权，成其溢，夺其好，我自其外，使自其内。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一曰人；二曰正；三曰辞；四曰巧；五曰火；六曰水；七曰兵，是谓七政。荣，利，耻，死，是谓四守。容色积威，不过改意，凡此道也。唯仁有亲，有仁无信，反败厥身。人人，正正，辞辞，火火。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凡战之道，既作其气，因发其政，假之以色，道之以辞，因惧而戒，因欲而事，蹈敌制地，以职命之，是谓战法。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凡人之形，由众之求，试以名行，必善行之。若行不行，身以将之，若行而行，因使勿忘，三乃成章。人生之宜谓之法。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治乱之道：一曰仁；二曰信；三曰直；四曰一；五曰义；六曰变；七曰尊。立法：一曰受；二曰法；三曰立；四曰疾；五曰御其服；六曰等其色；七曰百官无淫服。凡军，使法在己曰专，与下畏法曰法。军无小听，战无小利，日成行微，曰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凡战正不行则事专，不服则法，不相信则一。若怠则动之，若疑则变之，若人不信上，则行其不复。自古之政也。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严位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凡战之道：位欲严；政欲栗；力欲窕；气欲闲；心欲一。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等道义；立卒伍；定行列；正纵横；察名实。立进俯；坐进跪。畏则密；危则坐。远者视之则不畏，迩者勿视则不散。位下，左右下，甲坐，誓徐行之。位逮徒甲，筹以轻重，振马噪徒甲，畏亦密之。跪坐坐伏，则膝行而宽誓之。起噪鼓而进，则以铎止之。御枚誓糗，坐膝行而推之，执戮禁顾，噪以先之。若畏太甚，则勿戮杀，示以颜色，告之以所生，循省其职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凡三军人戒分日，人禁不息，不可以分食，方其疑惑，可师可服。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凡战：以力久；以气胜；以固久；以危胜。本心固，新气胜，以甲固，以兵胜。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凡车以密固，徒以坐固，甲以重固，兵以轻胜。人有胜心，惟敌之视；人有畏心，惟畏之视。两心交定，两利若一，两为之职，惟权视之。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凡战：以轻行轻则危；以重行重则无功；以轻行重则败；以重行轻则战。故战相为轻重。舍谨甲兵，行阵行列，战谨进止。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凡战：敬则慊；率则服。上烦轻，上暇重。奏鼓轻，舒鼓重。服肤轻，服美重。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凡马车坚，甲兵利，轻乃重。上同无获；上专多死；上生多疑；上死不胜。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凡人：死爱，死怒，死威，死义，死利。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凡战之道：教约人轻死；道约人死正。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凡战：若胜若否，若天若人。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凡战：三军之戒，无过三日；一卒之警，无过分日；一人之禁，无过皆息。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凡大善用本，其次用末，执略守微，本末唯权，战也。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凡胜：三军一人胜。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凡鼓：鼓旌旗，鼓车，鼓马，鼓徒，鼓兵，鼓首，鼓足，鼓兼齐。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凡战：既固勿重，重进勿尽，凡尽危。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凡战：非陈之难，使人可陈难；非使可陈难，使人可用难；非知之难，行之难。人方有性，性州异，教成俗，俗州异，道化俗。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凡众寡，既胜若否。兵不告利，甲不告坚，车不告固，马不告良，众不自多，未获道。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凡战：胜则与众分善；若将复战，则重赏罚；若使不胜，取过在己；复战则誓以居前，无复先术。胜否勿反，是谓正则。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凡民：以仁救；以义战；以智决；以勇鬬；以信专；以利劝；以功胜。故心中仁，行中义，堪物智也，堪大勇也，堪久信也。让以和，人自洽。自子以不循，争贤以为，人说其心，效其力。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凡战：击其微静，避其强静；击其倦劳，避其闲窕；击其大惧，避其小惧。自古之政也。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用众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之道：用寡固，用众治。寡利烦，众利正。用众进止，用寡进退。众以合寡，则远裹而阙之。若分而迭击，寡以待众。若众疑之，则自用之。擅利，则释旗，迎而反之。敌若众则相聚而受裹。敌若寡，若畏，则避之开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凡战：背风；背高；右高；左险；历沛；历圯；兼舍环龟。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凡战：设而观其作；视敌而举；待则循而勿鼓，待众之作；攻则屯而伺之。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凡战：众寡以观其变；进退以观其固；危而观其惧；静而观其怠；动而观其疑；袭而观其治。击其疑；加其卒；致其屈；袭其规；因其不避；阻其图；夺其虑；乘其惧。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凡从奔，勿息。敌人或止不路，则虑之。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凡近敌都必有进路，退，必有返虑。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凡战：先则弊，后则慑，息则怠，不息亦弊，息久亦反其慑。书亲绝，是谓绝顾之虑。选良次兵，是谓益人之强。弃任节食，是谓开人之意。自古之政也。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五、三略（3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旧题黄石公所撰，分上中下三略。讲收揽人心、赏罚有度、用人驭下，是最接近「管理术」的一部兵书，对带队伍、拢人心最实用。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上略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夫主将之法，务揽英雄之心，赏禄有功，通志于众。故与众同好，靡不成；与众同恶，靡不倾。治国安家，得人也；亡国破家，失人也。含气之类，咸愿得其志。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《军谶》曰：“柔能制刚，弱能制强。”柔者，德也。刚者，贼也。弱者，人之所助。强者，怨之所攻。柔有所设，刚有所施；弱有所用，强有所加。兼此四者，而制其宜。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端末未见，人莫能知；天地神明，与物推移；变动无常，因敌转化；不为事先，动而辄随。故能图制无疆，扶成天威。康正八极，密定九夷。如此谋者，为帝王师。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故曰：“莫不贪强，鲜能守微；若能守微，乃保其生。圣人存之，以应事机。舒之弥四海，卷之不盈杯。居之不以室宅，守之不以城郭。藏之胸臆，而敌国服。”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《军谶》曰：“能柔能刚，其国弥光；能弱能强，其国弥彰。纯柔纯弱，其国必削；纯刚纯强，其国必亡。”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夫为国之道，恃贤与民，信贤如腹心，使民如四肢，则策无遣。所适如肢体相随，骨节相救，天道自然，其巧无间。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军国之要，察众心，施百务。危者，安之；惧者，欢之；叛者，还之；怨者，原之；诉者，察之；卑者，贵之；强者，抑之；敌者，残之；贪者，丰之；欲者，使之；畏者，隐之；谋者，近之；谗者，覆之；毁者，复之；反者，废之；横者，挫之；满者，损之；归者，招之；服者，居之；降者，脱之。获固，守之；获厄，塞之；获难，屯之；获城，割之；获地，裂之；获财，散之；敌动，伺之；敌近，备之；敌强，下之；敌佚，去之；敌陵，待之；敌暴，缓之；敌悖，义之；敌睦，携之；顺举，挫之；因势，破之；放言，过之；四网，罗之。得而勿有，居而勿守，拔而勿久，立而勿取。为者则己，有者则士，焉知利之所在。彼为诸侯，己为天子。使城自保，令士自处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世能祖祖，鲜能下下。祖祖为亲，下下为君。下下者，务耕桑，不夺其时；薄赋敛，不匮其财；罕徭役，不使其劳，则国富而家娱，然后选士以司牧之。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夫所谓士者，英雄也。故曰罗其英雄，则敌国穷。英雄者，国之干；庶民者，国之本。得其干，收其本，则政行而无怨。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夫用兵之要，在崇礼而重禄。礼崇则智士至，禄重则义士轻死。故禄贤不爱财，赏功不逾时，则下力并，敌国削。夫用人之道，尊以爵，睹以财，则士自来。接以礼，励以义，则士死之。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将帅者，必与士卒同滋味，而共安危，敌乃可加，故兵有全胜，敌有全因。昔者，良将之用，有馈箪醪者，使投诸河，与士卒同流而饮。夫一箪之醪，不能味一河之水，而三军之士，思为致死者，以滋味之及己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军井未达，将不言渴。军幕未办，将不言倦。军灶未炊，将不言饥。冬不服裘，夏不操扇，雨不张盖。”是谓将礼。与之安，与之危，故其众，可合而不可离，可用而不可疲，以其恩素蓄，谋素合也。故曰：蓄恩不倦，以一取万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《军谶》曰：“将之所以为威者，号令也。战之所以全胜者，军政也。士之所以轻死者，用命也。故将无还令，赏罚必信，如天如地，乃可使人，士卒用命，乃可越境。”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统军持势者，将也。制胜败敌者，众也。故乱将不可使保军，乘众不可使伐人。攻城不可拔，围邑则不废。二者无功，则士力疲惫，士力疲惫，则将孤众悖，以守则不固，以战则奔北，是谓老兵。兵老，则将威不行。将无威，则士卒轻刑。士卒轻刑，则军失伍。军失伍，则士卒逃亡。士卒逃亡，则敌乘利。敌乘利，则军必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良将之统军也，恕己而治人，推惠施恩，士力日新。战如风发，攻如河决。”故其众可望而不可当，可下而不可胜。以身先人，故其兵为天下雄。《军谶》曰：“军以赏为表，以罚为裹。”赏罚明，则将威行。官人得，则士卒服。所任贤，则敌国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贤者所适，其前无敌。故士可下而不可骄，将可乐而不可忧，谋可深而不可疑。”士骄，则下不顺。将忧，则内外不相信。谋疑，则敌国奋，以此攻伐，则致乱。夫将者，国之命也，将能制胜，则国家安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将能清，能静，能平，能整，能受谏，能听讼，能纳人，能采言，能知国俗，能图山川，能表险难，能制军权。”故曰：“仁贤之智，圣明之虑，负薪之言，廊庙之语，兴衰之事，将所宜闻。”将者，能思士如渴，则策从焉。夫将拒谏，则英雄散；策不从，则谋士叛；善恶同，则功臣倦；专己，则下归咎；自伐，则下少功；信谗，则众离心；贪财，则奸不禁；内顾，则士卒淫。将有一，则众不服。有二，则军无式。有三，则下奔北。有四，则祸及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将谋欲密，士众欲一，攻敌欲疾。”将谋密，则奸心闭。士众一，则军心结。攻敌疾，则备不及设。军有此三者，则计不夺。将谋泄，则军无势。外窥内，则祸不制。财入营，则众奸会。将有此三者，军必败。将无虑，则谋士去；将无勇，则士卒恐；将妄动，则军不重；将迁怒，则一军惧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《军谶》曰：“虑也，勇也，将之所重；动也，怒也，将之所用。此四者，将之盯诫也。”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《军谶》曰：“军无财，士不来；军无赏，士不往。”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《军谶》曰：“香饵之下，必有死鱼；重赏之下，必有勇夫。”故礼者，士之所归；赏者，士之所死。招其所归，示其所死，则所求者至。故礼而后悔者，士不止；赏而后悔者，士不使。礼赏不倦，则士争死。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《军谶》曰：“兴师之国，务先隆恩；攻取之国，务先养民。”以寡胜众者，恩也；以弱胜强者，民也。故良将之养士，不易于身；故能使三军如一心，则其胜可全。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用兵之要，必先察敌情，视其仓库，度其粮食，卜其强弱，察其天地，伺其空隙。”故国无军旅之难，而运粮者，虚也；民菜色者，穷也；千里馈粮，士有饥色；樵苏后爨，师不宿饱。夫运粮千里，无一年之食；二千里，无二年之食；三千里，无三年之食，是谓国虚。国虚，则民贫；民贫，则上下不亲。敌攻其外，民盗其内，是谓必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《军谶》曰：“上行虐，则下急刻；赋重敛数，刑罚无极，民相残贼；是谓亡国。”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《军谶》曰：“内贪外廉，诈誉取名；窃公为恩，令上下昏；饰躬正颜，以获高官；是谓盗端。”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《军谶》曰：“群吏朋党，各进所亲；招举奸枉，抑挫仁贤；背公立私，同位相讪；是谓乱源。”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《军谶》曰：“强宗聚奸，无位而尊；威而不震，葛藟相连；种德立恩，夺在位权；侵侮下民，国内喧哗，臣蔽不言；是谓乱根。”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《军谶》曰：“世世作奸，侵盗县官，进退求便，委曲弄文，以危其君；是谓国奸。”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《军谶》曰：“吏多民寡，尊卑相若，强弱相虏；莫适禁御，延及君子，国受其咎。”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《军谶》曰：“善善不进，恶恶不退；贤者隐蔽，不肖在位；国受其害。”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《军谶》曰：“枝叶强大，比周居势；卑贱陵贵，久而益大；上不忍废，国受其败。”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佞臣在上，一军皆讼；引威自与，动违于众；无进无退，苟然取容；专任自己，举措伐功；诽谤盛德，诬述庸庸；无善无恶，皆与己同；稽留行事，命令不通；造作苛政，变古易常；君用佞人，必受祸殃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谶》曰：“奸雄相称，障蔽主明；毁誉并兴，壅塞主聪；各阿所私，令主失忠。”故主察异言，乃观其萌。主聘儒贤，奸雄乃遁。主任旧齿，万事乃理。主聘岩穴，士乃得实。谋及负薪，功乃可述。不失人心，德乃洋益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中略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三皇无言而化流四海，故天下无所归功。帝者，体天则地，有言有令，而天下太平；群臣让功，四海化行，百姓不知其所以然。故使臣不待礼赏；有功，美而无害。王者，制人以道，降心服志，设矩备衰，四海会同，王职不废。虽有甲兵之备，而无斗战之患。君无疑于臣，臣无疑于主，国定主安，臣以义退，亦能美而无害。霸者，制士以权，结士以信，使士以赏；信衰则士疏，赏亏则士不用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《军势》曰：“出军行师，将在自专；进退内御，则功难成。”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《军势》曰：“使智、使勇、使贪、使愚：智者乐立其功，勇者好行其志，贪者邀趋其利，愚者不顾其死；因其至情而用之，此军之微权也。”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《军势》曰：“无使辩士谈说敌美，为其惑众；无使仁者主财，为其多施而附于下。”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《军势》曰：“禁巫祝，不得为吏士卜问军之吉凶。”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《军势》曰：“使义士不以财。故义者，不为不仁者死，智者不为暗主谋。”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主，不可以无德，无德则臣叛；不可以无威，无威则失权。臣，不可以无德，无德则无以事君；不可以无威，无威则国弱，威多则身蹶。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故圣王御世，观盛衰，度得失，而为之制；故诸侯二师，方伯三师，天子六师。世乱，则叛逆生；王泽竭，则盟誓相诛伐。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德同势敌，无以相倾，乃揽英雄之心，与众同好恶，然后加之以权变。故非计策，无以决嫌定疑；非谲奇，无以破奸息寇；非阴谋，无以成功。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圣人体天，贤者法地，智者师古。是故《三略》为衰世作：《上略》设礼赏，别奸雄，著成败；《中略》差德行，审权变；《下略》陈道德，察安危，明贼贤之咎。故人主深晓《上略》，则能任贤擒敌；深晓《中略》，则能御将统众；深晓《下略》，则能明盛衰之源，审治国之纪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人臣深晓《中略》，则能全功保身。夫高鸟死，良弓藏；敌国灭，谋臣亡。亡者，非丧其身也，谓夺其威，废其权也。封之于朝，极人臣之位，以显其功；中州善国，以富其家；美色珍玩，以说其心。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夫人众壹合而不可卒离，威权壹与而不可卒移。还师罢军，存亡之阶。故弱之以位，夺之以国，是谓霸者之略。故霸者之作，其论驳也。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存社稷罗英雄者，《中略》之势也；故世主秘焉。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下略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能扶天下之危者，则据天下之安；能除天下之忧者，则享天下之乐；能救天下之祸者，则获天下之福。故泽及于民，则贤人归之；泽及昆虫，则圣人归之。贤人所归，则其国强；圣人所归，则六合同。求贤以德，致圣以道。贤去，则国微；圣去，则国乖。微者危之阶，乖者亡之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贤人之政，降人以体；圣人之政，降人以心。体降可以图始，心降可以保终。降体以礼，降心以乐。所谓乐者，非金、石、丝、竹也：谓人乐其家，谓人乐其族，谓人乐其业，谓人乐其都邑，谓人乐其政令，谓人乐其道德。如此，君人者乃作乐以节之，使不失其和。故有德之君，以乐乐人；无德之君，以乐乐身。乐人者，久而长；乐身者，不久而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释近谋远者，劳而无功；释远谋近者，佚而有终。佚政多忠臣，劳政多怨民。故曰，务广地者荒，务广德者强。能有其有者安，贪人之有者残。残灭之政，累世受患；造作过制，虽成必败。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舍己而教人者逆，正己而化人者顺。逆者，乱之招；顺者，治之要。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道、德、仁、义、礼，五者壹体也。道者，人之所蹈；德者，人之所得；仁者，人之所亲；义者，人之所宜；礼者，人之所体，不可无壹焉。故夙兴夜寐，礼之制也；讨贼报仇，义之决也；恻隐之心，仁之发也；得己得人，德之路也；使人均平，不失其所，道之化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出君下臣，名曰命；施于竹帛，名曰令；奉而行之，名曰政。夫命失，则令不行；令不行，则政不正；政不正，则道不通；道不通，则邪臣胜；邪臣胜，则主威伤。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千里迎贤，其路远；致不肖，其路近。是以明王舍近而取远，故能全功尚人，而下尽力。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废壹善，则众善衰。赏壹恶，则众恶归。善者得其祐，恶者受其诛，则国安而众善至。众疑，无定国；众惑，无治民。疑定惑还，国乃可安。壹令逆，则百令失；壹恶施，则百恶结。故善施于顺民，恶加于凶民，则令行而无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使怨治怨，是谓逆天；使仇治仇，其祸不救。治民使平，致平以清，则民得其所，而天下宁。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犯上者尊，贪鄙者富，虽有圣王，不能致其治。犯上者诛，贪鄙者拘，则化行而众恶消。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清白之士，不可以爵禄得；节义之士，不可以威刑胁。故明君求贤，必观其所以而致焉。致清白之士，修其礼；致节义之士，修其道。而后士可致，而名可保。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夫圣人君子，明盛衰之源，通成败之端，审治乱之机，知去就之节。虽穷，不处亡国之位；虽贫，不食乱邦之禄。潜名抱道者，时至而动，则极人臣之位；德合于己，则建殊绝之功。故其道高，而名扬于后世。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圣王之用兵，非乐之也，将以诛暴讨乱也。夫以义诛不义，若决江河而溉爝火，临不测而挤欲堕，其克必矣。所以优游恬淡而不进者，重伤人物也。夫兵者，不祥之器，天道恶之，不得已而用之，是天道也。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夫人之在道，若鱼之在水；得水而生，失水而死。故君子者常畏惧而不敢失道。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豪杰秉职，国威乃弱；杀生在豪杰，国势乃竭；豪杰低首，国乃可久；杀生在君，国乃可安；四民用灵，国乃无储；四民用足，国乃安乐。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贤臣内，则邪臣外；邪臣内，则贤臣毙。内外失宜，祸乱传世。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大臣疑主，众奸集聚。臣当君尊，上下乃昏；君当臣处，上下失序。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伤贤者，殃及三世；蔽贤者，身受其害；嫉贤者，其名不全；进贤者，福流子孙。故君子急于进贤，而美名彰焉。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利壹害百，民去城郭；利壹害万，国乃思散。去壹利百，人乃慕泽；去壹利万，政乃不乱。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六、尉缭子（21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战国尉缭所撰，今存二十四篇。重制度与法令：编制、连坐、赏罚条文、军中禁令，最接近一部可执行的军法。想立规矩、带大队伍，看这本。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天官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昔梁惠王问尉缭曰：“吾闻黄帝有刑德，可以百战百胜，其有之乎？”尉缭曰：“不然。黄帝所谓刑德者，以刑伐之，以德守之，非世之所谓刑德也。世之所谓刑德者，天官、时日、阴阳、向背者也。黄帝者，人事而已矣。何以言之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今有城于此，从其东西攻之，不能取；从其南北攻之，不能取。此四者，岂不得顺时乘利者哉？然不能取者，何也？城高池深，兵战备具，谋而守之也。由是观之，天官、时日不若人事也。”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量土地肥墝而立邑，建城称地，以城称人，以人称粟。三相称，则内可以固守，外可以战胜。战胜于外，备主于内，胜备相用，犹合符节，无异故也。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治兵者，若秘于地，若邃于天，生于无，故关之。大不窕，小不恢，明乎禁舍开塞，民流者亲之。地不任者任之。夫土广而任则国富，民众而制则国治。富治者，民不发轫，甲不出暴，而威制天下。故曰：“兵胜于朝廷。”不暴甲而胜者，主胜也；阵而胜者，将胜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兵起，非可以忿也。见胜则兴，不见胜则止。患在百里之内，不起一日之师；患在千里之内，不起一月之师；患在四海之内，不起一岁之师。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将者，上不制于天，下不制于地，中不制于人。宽不可激而怒，清不可事以财。夫心狂、目盲、耳聋，以三悖率人者，难矣。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之所及，羊肠亦胜，锯齿亦胜，缘山亦胜，入谷亦胜，方亦胜，员亦胜。重者如山、如林、如江、如河，轻者如炮、如燔、如垣压之，如云覆之，令人聚不得以散，散不得以聚，左不得以右，右不得以左。兵如总木，弩如羊角，人人无不腾陵张胆，绝乎疑虑，堂堂决而去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制谈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凡兵，制必先定，制先定则士不乱，士不乱则形乃明。金鼓所指，则百人尽斗。陷行乱阵，则千人尽斗。覆军杀将，则万人齐刃。天下莫能当其战矣。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古者，士有什伍，车有偏列，鼓鸣旗麾，先登者未尝非多力国士也，先死者亦未尝非多力国士也。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损敌一人，而损我百人，此资敌而伤甚焉，世将不能禁。征役分军而逃归，或临战自北，则逃伤甚焉，世将不能禁。杀人于百步之外者弓矢也，杀人于五十步之内者矛戟也，将已鼓而士卒相嚣，拗矢折矛抱戟，利后发，战，有此数者，内自败也，世将不能禁。士失什伍，车失偏列，奇兵捐将而走，大众亦走，世将不能禁。夫将能禁此四者，则高山陵之，深水绝之，坚阵犯之。不能禁此四者，犹亡舟楫，绝江河，不可得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民非乐死而恶生也，号令明，法制审，故能使之前。明赏于前，决罚于后，是以发能中，动则有功。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百人一卒，千人一司马，万人一将，以少诛众，以弱诛强。试听臣言，其术足使三军之众，诛一人无失刑，父不敢舍子，子不敢舍父，况国人乎？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一贼仗剑击于市，万人无不避之者，臣谓：“非一人之独勇，万人皆不肖也”。何则？“必死与必生，固不侔也。”听臣之术，足使三军之众为一死贼，莫当其前，莫随其后，而能独出独入焉。独出独入者，王伯之兵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提九万之众，而天下莫能当者，谁？曰：“桓公也。”有提七万之众，而天下莫敢当者，谁？曰：“吴起也。”有提三万之众，而天下莫敢当者，谁？曰：“武子也。”今天下诸国士所率无不及二十万众者，然不能济功名者，不明乎禁舍开塞也。明其制，一人胜之，则十人亦以胜之也。十人胜之，则百千万人亦以胜之也。故曰：“便吾器用，养吾武勇，发之如鸟击，如赴千仞之谿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今国被患者，以重币出聘，以爱子出质，以地界出割，得天下助，卒名为十万，其实不过数万尔。其兵来者，无不谓将者曰：“无为人下，先战。”其实不可得而战也。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量吾境内之民，无伍莫能正矣。经制十万之众，而王必能使之衣吾衣，食吾食。战不胜，守不固者，非吾民之罪，内自致也。天下诸国助我战，犹良骥𫘧耳之𫘝，彼驽马鬐兴角逐，何能绍吾后哉？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吾用天下之用为用，吾制天下之制为制，修吾号令，明吾刑赏，使天下非农所得食，非战无所得爵，使民扬臂争出农、战，而天下无敌矣。故曰：“发号出令，信行国内。”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民言有可以胜敌者，毋许其空言，必试其能战也。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视人之地而有之，分人之民而畜之，必能内有其贤者也。不能内有其贤，而欲有天下，必覆军杀将。如此，虽战胜而国益弱，得地而国益贫，由国中之制弊矣。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夫将之所以战者，民也；民之所以战者，气也。气实则斗，气夺则走。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善用兵者，能夺人而不夺于人。夺者，心之机也。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古率民者，未有不能得其心，而能得其力者也；未有不能得其力，而能致其死者也。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故国必有礼、信、亲、爱之义，而后民以饥易饱；国必有孝、慈、廉、耻之俗，而后民以死易生。故古率民者，必先礼信而后爵禄，先廉耻而后刑罚，先亲爱而后律其身焉。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地所以养民也，城所以守地也，战所以守城也。故务耕者，其民不饥；务守者，其地不危；务战者，其城不围。三者，先王之本务也，而兵最急矣。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王国富民，霸国富士，仅存之国富大夫，亡国富仓府，是谓上溢而下漏，故患无所救。故曰：举贤用能，不时日而事利；明法审令，不卜筮而事吉；贵政养劳，不祷祠而得福。故曰：天时不如地利，地利不如人事。圣人所贵，人事而已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攻权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将帅者，心也；群下者，支节也。其心动以诚，则支节必力；其心动以疑，则支节必背。夫将不心制，卒不节动；虽胜，幸胜也，非攻权也。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夫民无两畏也，畏我侮敌，畏敌侮我。见侮者败，立威者胜。凡将能其道者，吏畏其将也；吏畏其将者，民畏其吏也；民畏其吏者，敌畏其民也。是故，知胜败之道者，必先知畏侮之权。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夫不爱悦其心者，不我用也；不严畏其心者，不我举也。爱在下顺，威在上立；爱故不二，威故不犯。故善将者，爱与威而已。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战不必胜，不可以言战；攻不必拔，不可以言攻。不然，虽刑赏不足信也。信在期前，事在未兆，故众已聚不虚散，兵已出不徒归；求敌若求亡子，击敌若救溺人。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凡挟义而战者，贵从我起；争私结怨，贵以不得已。怨结难起，待之贵后。故争必当待之，息必当备之。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权敌审将，而后举兵。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守权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夫守者，不失险者也。守法：城一丈，十人守之，工食不与焉。出者不守，守者不出。一而当十，十而当百，百而当千，千而当万。故为城郭者，非特费于民聚土壤也，诚为守也。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攻者不下十余万之众，其有必救之军者，则有必守之城；无必救之军者，则无必守之城。若彼城坚而救诚，则愚夫蠢妇无不蔽城尽资血城者。期年之城，守余于攻者，救余于守者。若彼城坚而救不诚，则愚夫蠢妇无不守陴而泣下，此人之常情也。遂发其窖廪救抚，则亦不能止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十二陵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威在于不变，惠在于因时，机在于应事，战在于治气，攻在于意表，守在于外饰，无过在于度数，无困在于豫备，慎在于畏小，智在于治大，除害在于敢断，得众在于下人。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悔在于任疑，孽在于屠戮，偏在于多私，不祥在于恶闻己过，不度在于竭民财，不明在于受间，不实在于轻发，固陋在于离贤，祸在于好利，害在于亲小人，亡在于无所守，危在于无号令。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武议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兵不攻无过之城，不杀无罪之人。夫杀人之父兄，利人之货财，臣妾人之子女，此皆盗也。故兵者，所以诛暴乱、禁不义也。兵之所加者，农不离其田业，贾不离其肆宅，士大夫不离其官府，由其武议在于一人，故兵不血刃，而天下亲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万乘农战，千乘救守，百乘事养。农战不外索权，救守不外索助，事养不外索资。夫出不足战、入不足守者，治之以市。市者，所以给战守也。万乘无千乘之助，必有百乘之市。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诛赏者，所以明武也。杀一人而三军震者，杀之；赏一人而万人喜者，赏之。杀之贵大，赏之贵小。当杀而虽贵重，必杀之，是刑上究也；赏及牛童马圉者，是赏下流也。夫能刑上究、赏下流，此将之武也。故人主重将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胜兵似水。夫水，至柔弱者也。然所触，丘陵必为之崩；无异也，性专而触诚也。今以莫邪之利，犀兕之坚，三军之众，有所奇正，则天下莫当其战矣。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与秦战，舍不平陇亩，朴樕盖之，以蔽霜露。如此何也？不自高人故也。乞人之死不索尊，竭人之力不责礼。故古者，甲胄之士不拜，示人无以烦也。夫烦人而欲乞其死、竭其力，自古至今，未尝闻矣。将，受命之日，忘其家；张军宿野，忘其亲；援枹而鼓，忘其身。吴起临战，左右进剑。起曰：“将专主旗鼓尔。临难决疑，挥兵指刃，此将事也。一剑之任，非将事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吴起与秦战，未合，一夫不胜其勇，前获双首而还。吴起立命斩之。军吏谏曰：“此材士也，不可斩！”起曰：“材士则是矣，非吾令也。”斩之。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凡将，理官也，万物之主也，不私于一人。夫能无私于一人，故万物至而制之，万物至而命之。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君子不救囚于五步之外，虽钩兵射之，弗追也。故善审囚之情，不待菙楚，而囚之情可毕矣。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笞人之背，灼人之胁，束人之指，而讯囚之情，虽国士有不胜其酷，而自诬矣。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今世谚云：‘千金不死，百金不刑。’试听臣之术，虽有尧、舜之智，不能关一言；虽有万金，不能用一铢。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今夫决狱，小圄不下数十，中圄不下数百，大圄不下数千。十人联百人之事，百人联千人之事，千人联万人之事，所联之者，亲戚兄弟也，其次婚姻也，其次知识故人也。是农无不离田业，贾无不离肆宅，士大夫无不离官府。如此关联良民，皆囚之情也。兵法曰：‘十万之师出，日费千金。’今良民十万，而联于囹圄，上不能省，臣以为危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原官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官者，事之所主，为治之本也。制者，职分四民，治之分也。贵爵富禄必称，尊卑之体也。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好善罚恶，正比法，会计民之具也。均井地，节赋敛，取予之度也。程工人，备器用，匠工之功也。分地塞要，殄怪禁淫之事也。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守法稽断，臣下之节也。明法稽验，主上之操也。明主守，等轻重，臣主之权也。明赏赉，严诛责，止奸之术也。审开塞，守一道，为政之要也。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下达上通，至聪之听也。知国有无之数，用其仂也。知彼弱者，强之体也。知彼动者，静之决也。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官分文武，惟王之二术也。俎豆同制，天子之会也。游说间谍无自入，正议之术也。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诸侯有谨天子之礼，君臣继世，承王之命也。更造易常，违王明德，故礼得以伐之。官无事治，上无庆赏，民无狱讼，国无商贾，何王之至？明举上达，在王垂听也。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治本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古者，土无肥墝，人无勤惰。古人何得，而今人何失耶？耕有不终亩，织有日断机，而奈何寒饥！盖古治之行，今治之止也。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民相轻佻，则欲心兴，争夺之患起矣。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苍苍之天，莫知其极；霸王之君，谁为法则？往世不可及，来世不可待，能明其世者，谓之天子。所谓天子者，四焉：一曰神明，二曰垂光，三曰洪叙，四曰无敌。此天子之事也。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野物不为牺牲，杂学不为通儒。今说者曰：“百里之海，不能饮一夫；三尺之泉，足止三军渴。”臣谓：“欲生于无度，邪生于无禁。”。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夫禁必以武而成，赏必以文而成。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兵法曰：“千人而成权，万人而成武。权先加人者，敌不力交；武先加人者，敌无威接。”故兵贵先胜于此，则胜彼矣；弗胜于此，则弗胜彼矣。凡我往则彼来，彼来则我往，相为胜败，此战之理然也。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重刑令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使民内重刑，则外轻敌。故先王明制度于前，重威刑于后。刑重则内畏，内畏则外轻矣。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勒卒令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敌在山，缘而从之；敌在渊，没而从之。求敌如求亡子，从之无疑，故能败敌而制其命。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夫蚤决先定，若计不先定，虑不蚤决，则进退不定，疑生必败。故正兵贵先，奇兵贵后，或先或后，制敌者也。世将不知法者，专命而行，先击而勇，无不败者也。其举有疑而不疑，其往有信而不信，其致有迟疾而不迟疾。是三者，战之累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左、右、中军，皆有分职，若逾分而上请者，死。军无二令；二令者诛，留令者诛，失令者诛。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踵军令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所谓踵军者，去大军百里，期于会地，为三日熟食，前军而行，为战合之表。合表，乃起踵军，飨士，使为之战势，是谓趋战者也。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兴军者，前踵军而行，合表乃起，去大军一倍其道，去踵军百里，期于会地，为六日熟食，使为战备，分卒据要害。战利则追北，按兵而趋之。踵军遇有还者诛之。所谓诸将之兵，在四奇之内者胜也。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兵有什伍，有分有合，豫为之职，守要塞关梁而分居之。战合表起，即皆会也。大军为计日之食起，战具无不及也，令行而起，不如令者有诛。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凡称分塞者，四境之内，当兴军踵军既行，则四境之民，无得行者。奉王之军命，授持符节，名为顺职之吏，非顺职之吏而行者诛之。战合表起，顺职之吏，乃行用以相参，故欲战先安内也。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兵教上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之教，令分营居陈，有非令而进退者，加犯教之罪。前行者前行教之，后行者后行教之，左行者左行教之，右行者右行教之，教举五人，其甲首有赏。弗教如犯教之罪。罗地者，自揭其伍，伍内互揭之，免其罪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凡伍临陈，若一人有不进死于敌，则教者如犯法之罪。凡什保什，若亡一人，而九人不尽死于敌，则教者如犯教之罪。自什己上，至于裨将，有不若法者，则教者如犯法者之罪。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凡明刑罚，正劝赏，必在乎兵教之法。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将异其旗，卒异其章，左军章左肩，右军章右肩，中军章胸前。书其章曰：某甲、某士。前后军各五行，尊章置首上，其次差降之。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伍长教其四人，以板为鼓，以瓦为金，以竿为旗。击鼓而进，低旗则趋，击金而退。麾而左之，麾而右之，金鼓俱击而坐。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伍长教成，合之什长。什长教成，合之卒长。卒长教成，合之伯长。伯长教成，合之兵尉。兵尉教成，合之裨将。裨将教成，合之大将。大将教之，陈于中野，置大表三百步而一。既阵去表，百步而决。百步而趋，百步而鹜，习战以成其节，乃为之赏罚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自尉吏而下，尽有旗。战胜得旗者，各视所得之爵，以明赏劝之心。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战胜在乎立威，立威在乎戮力，戮力在乎正罚，正罚者所以明赏也。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令民背国门之限，决生死之分，教之死而不疑者，有以也。令守者必固，战者必斗，奸谋不作，奸民不语，令行无变，兵行无猜，轻者若霆，奋敌若惊。举功别德，明如白黑，令民从上令，如四肢应心也。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前军绝行乱陈，破坚如溃者，有以也。此谓之兵教。所以开封疆，守社稷，除患害，成武德也。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兵教下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兵有五致：为将忘家，逾垠忘亲，指敌忘身，必死则生，急胜为下。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武王问太公望曰：“吾欲少间而极用人之要”望对曰：“赏如山，罚如谿。太上无过，其次补过。使人无得私语。诸罚而请不罚者，死；诸赏而请不赏者，死。”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凡兴师，必审内外之权，以计其去。兵有备阙，粮食有余不足，校所出入之路，然后兴师伐乱，必能入之。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地大而城小者，必先收其地；城大而地窄者，必先攻其城。地广而人寡者，则绝其厄；地狭而人众者，则筑大堙以临之。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兵令上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兵者，凶器逆德；争者，事之末也。王者所以伐暴乱，而定仁义也。战国所以立威侵敌也，弱国所以不能废也。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兵者，以武为栋，以文为植；以武为表，以文为里；以武为外，以文为内。能审此三者，则知所以胜败矣。武者，所以凌敌分死生也；文者，所以视利害、观安危。武者，所以犯敌也；文者，所以守之也。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专一则胜，离散则败。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卒畏将甚于敌者，战胜；卒畏敌甚于将者，战败。未战，所以知胜败者，固称将于敌也，敌之与将犹权衡焉。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善御敌者，正兵先合，而后扼之，此必胜之术也。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兵令下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百万之众而不战，不如万人之尸；万人而不死，不如百人之鬼。赏罚如日月、信比四时，令严如斧钺、利如干将，而士卒有不死用者，未尝之闻也。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七、孙膑兵法（31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战国孙膑及其后学所撰，汉墓竹简出土整理，有残缺。含围魏救赵、马陵之战等具体战例，是兵书里最接地气、最像「战例教材」的一部。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本篇据银雀山汉墓出土竹简整理，原文有残缺，缺字与不可辨处已随底本保留。凡竹简本与传世文本不同的地方，以整理本为准，不再逐条出校。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擒庞涓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昔者，粱（梁）君将攻邯郸，使将军庞涓带甲八万至于茬丘。齐君闻之，使将军忌子带甲八万至……竟（境）。庞子攻卫都帝丘〕，将军忌子〕……□卫□□救与……救卫是失令。”田忌曰：“若不救卫，将何为？”孙子曰：“请南攻平陵。平陵，其城小而县大，人众甲兵盛，东阳战邑，难攻也；吾将示之疑。吾攻平陵，南有宋，北有卫，当涂（途）有市丘，是吾粮涂（途）绝也；吾将示之不智（知）事。”于是徙舍而走平陵。……陵，忌子召孙子而问曰：“事将何为？”孙子曰：“都大夫熟（孰）为不识事？”曰：“齐城、高唐。”孙子曰：“请取所……二大夫□以□□□臧□□都横卷四达环涂（途），□横卷所□阵也。环涂（途）[车皮]（披）甲之所处也。吾末甲劲，本甲不断。环涂（途）击柀其后，二大夫可杀也。”于是段齐城、高唐为两，直将蚁附平陵。挟、环涂（途）夹击其后，齐城、高唐当术而大败。将军忌子召孙子问曰：“吾攻平陵不得，而亡齐城、高唐，当术而厥（蹶）。事将何为？”孙子曰：“请遣轻车西驰粱（梁）郊，以怒其气。分卒而从（纵）之，示之寡。”于是为之。庞子果弃其辎重，兼取（趣）舍而至。孙子弗息，而击之桂陵，而禽（擒）庞涓。故曰：孙子之所以为者，尽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四百六 * * *……子曰：“吾…………孙子曰：“毋待三日……”。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见威王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见威王，曰：“夫兵者，非士恒埶（势）也。此先王之傅道也。战胜，则所以在（存）亡国而继绝世也；战不胜，则所以削地而危社稷也。是故，兵者不可不察。然夫乐兵者亡，而利胜者辱。兵非所乐也，而胜非所利也，事备而后动。故城小而守固者，有委也；卒寡而兵强者，有义也。夫守而无委，战而无义，天下无能以固且强者。尧有天下之时，诎（黜）王命而弗行者七，夷有二，中国有四，故尧伐负海之国而后北方民得不苛，伐共工而后兵寝（寝）而不起，施（弛）而不用。其间数年，尧身衰而治屈，胥天下而传舜。舜击讙收（兜），方（放）之宗（崇）；击归（鲧），方（放）之羽；击三苗，放之危；亡有户（扈）是（氏）中国。有苗民存，蜀（独）为弘。舜身衰而治屈，胥天下而传之禹。禹凿孟门而通大夏，斩八林而焚九□。西面而并（屏）三苗，□□……素佚而至（致）利也。战胜而强立，故天下服矣。昔者，神戎（农）战斧遂，黄帝战蜀禄，尧伐共工，舜伐劂管，汤汸（放）桀，武王伐纣；帝奄反，故周公浅之。故曰：德不若五帝，而能不及三王，知（智）不若周公，曰：我将欲责（积）仁义，式礼乐，垂衣常（裳），以禁争捝（夺）。此尧舜非弗欲也，不可得，故举兵绳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威王问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齐威王问用兵孙子，曰：“两军相当，两将相望，皆坚而固，莫敢先举，为之奈何？”孙子合（答）曰：“以轻卒尝之，贱而勇者将之，期于北，毋期于得。为之微陈（阵）以触其厕（侧）。是胃（谓）大得。”　威王曰：“用众用寡，有道乎？”孙子曰：“有。”威王曰：“我强敌弱，我众敌寡，用之奈何？”孙子再拜，曰：“明王之问。夫众且强，犹问用之，则安国之道也。命之曰赞师：毁卒乱行，以顺其志，则必战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威王曰：“敌众我寡，敌强我弱，用之奈何？”孙子曰：“命曰让威：必臧（藏）其尾，令之能归。长兵在前，短兵在后〕，为之流弩，以助其急者。诤戒〕毋动，以侍（待）敌能（罢；疲）。”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威王曰：“我出敌出，未知众少，用之奈何？”孙子曰〕：“命曰□□……”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威王曰：“击穷寇奈何？”孙子曰〕：“……可以待生计矣。”威王曰：“击钧（均）奈何？”孙子曰：“营而离之，我并卒而击之，毋令敌知之。然而不离，按而止，毋击疑。”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威王曰：“以壹击十，有道乎？”孙子曰：“有。功（攻）其无备，出其不意。”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威王曰：“地平卒齐，合而北者，何也？”孙子曰：“其陈（阵）无逢（锋）也。”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威王曰：“令民素听，奈何？”孙子曰：“素信。”威王曰：“善哉！言兵势不穷。”。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患兵者何也？困敌者何也？壁延不得者何也？失天者何也？失地者何也？失人者何也？请问此六者有道乎？”孙子曰：“有。患兵者地也，困敌者险也。故曰：三里（沮）洳将患军……涉将留大甲。故曰：患兵者地也，困敌者险也，壁延不得者[渠以虫易木]寒也，……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田忌曰：“敌人坚守不出，我欲诱而击之，〕奈何？”孙子曰：“鼓而坐之，十而揄之。”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田忌曰：“行陈（阵）已定，动而令士必听，奈何？”孙子曰：“严而视（示）之利。”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田忌曰：“赏罚者，兵之急者邪？”孙子曰：“非。夫赏者，所以喜众，令士忘死也；罚者，所以正乱，令民畏上也。可以益胜，非其急者也。”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田忌曰：“权、势、谋、诈，兵之急者邪？”孙子曰：“非也。夫权者，所以聚众也。势者，所以令士必斗也。谋者，所以令敌无备也。诈者，所以困敌也。可以益胜，非其急者也。”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田忌忿然作色：“此六者，皆善者所用，而子大夫曰：非其急者也。然则其急者何也？”孙子曰：“缭（料）敌计险，必察远近，……将之道也。必攻不守，兵之急者也。……骨也。”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田忌问孙子曰：“张军毋战，有道？”孙子曰：“有。倅险矰（增）垒，诤戒毋动，毋可□□，毋可怒。”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田忌曰：“敌众且武，必战有道乎？”孙子曰：“有。埤垒广志，严正辑众，辟（避）而骄之，引而劳之，攻其无备，出其不意，必以为久。”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锥行者何也？雁行者何也？篡（选）卒力士者何也？劲弩趋发者何也？剽（飘）风之陈（阵）者何也？众卒者何也？”孙子曰：“锥行者，所以冲坚毁兑（锐）也。雁行者，所以触厕（侧）应□也〕。篡（选）卒力士者，所以绝陈（阵）取将也。劲弩趋发者，所以甘战持久也。剽（飘）风之陈（阵）者，所以回□□□也〕。众卒者，所以分功（攻）有胜也。”孙子曰：“明主、知道之将，不以众卒几功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孙子出，而弟子问曰：“威王、田忌，臣主之问何如？”孙子曰：“威王问九，田忌问七，几知兵矣，而未达于道。吾闻素信者昌，立义……用兵无备者伤，穷兵者亡。齐三枼枼（世）其忧矣。”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……善则适（敌）为之备矣。”孙子曰：“……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……孙子曰：“八陈（阵）已陈（阵）……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……□孙子曰：“毋待三日□……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……也。孙子曰：“战……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……□威王曰：“……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……道也。”田忌……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……险成，险成敌将为正，出为三陈（阵），壹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……倍人也，按而止之，盈而侍（待）之，然而不□□□□之櫐而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……无备者困于地，不□者……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陈忌问垒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田忌问孙子曰：“吾卒⋯⋯不禁，为之奈何？”孙子曰：“明将之问也。此者人之所过而不急也。此□之所以疾..志也。 ”田忌曰：“可得闻乎？ ”曰：“可。用此者，所以应猝窘处隘塞死地之中也。是吾所以取庞□而擒太子申也。 ”田忌曰：“善。事已往而形不见。 ”孙子曰：“蒺藜者，所以当沟池也。车者，所以当垒[ 也] 。 □□[ 者]，所以当堞也。发者，所以当俾堄也。长兵次之，所以救其隋也。次之者，所以为长兵□也。短兵次之者，所以难其归而徼其衰也。弩次之者，所以当投机也。中央无人，故盈之以..卒已定，乃具其法。制曰：以弩次蒺藜，然后以其法射之。垒上弩戟分。法曰：见使谍来言而动..去守五里置候，令相见也。高则方之，下则圆之。夜则举鼓，昼则举旗。 ”⋯⋯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田忌问孙子曰：“子言晋邦之将荀息、孙轸之于兵也，未□……。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……无以军恐不守。”忌子曰：“善。”田忌问孙子曰：“子言晋邦之将荀息、孙轸为晋要秦于崤，溃秦军，获三帅□……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……强晋，终秦缪公之身，秦不敢与……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……也，劲将之陈（阵）也。孙子曰：“士卒……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……田忌曰：“善。独行之将也。……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……人。”田忌请问兵请（情）奈何？……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……言而后中。田忌请问……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……兵请（情）奈何？”孙子……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……请问兵伤□……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……见弗取。”田忌服，问孙子〕……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……□橐□□□焉。”孙子曰：“兵之……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……□应之？”孙子曰：“伍□……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……孙子曰：“[皮]（彼？）……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……见之孙子……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……以也。孙……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……[贝]（则）孙子……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……明之吴越，言之于齐。曰：智（知）孙氏之道者，必合于天地。孙氏者……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……求其道，国故长久。”孙子……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……田忌请问智（知）道奈何？”孙子……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……未战〕而先智（知）胜不胜之胃（谓）智（知）道。已战而智（知）其所……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……所以智（知）适（敌），所以曰智（智），故兵无……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篡卒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孙子曰：兵之胜在于篡（选）卒，其勇在于制，其巧在于势，其利在于信，其德在于道，其富在于亟归，其强在于休民，其伤在于数战。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孙子曰：德行者，兵之厚积也。信者，兵明赏也。恶战者，兵之王器也。取众者，胜□□□也。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孙子曰：恒胜有五：得主剸（专）制，胜。知道，胜。得众，胜。左右和，胜。粮（量）适（敌）计险，胜。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孙子曰：恒不胜有五：御将，不胜。不知道，不胜。乖将，不胜。不用间，不胜。不得众，不胜。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孙子曰：胜在尽……明赏，撰（选）卒，乖敌……之□。是胃（谓）泰武之葆。孙子曰：不得主弗将也……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……□□令，壹曰信，二曰忠，三曰敢。安忠？忠王。安信？信赏。安敢？敢去不善。不忠于王，不敢用其兵。不信于赏，百生（姓）弗德。不敢去不善，百生（姓）弗畏。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二百卅五。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月战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间于天地之间，莫贵于人。战〔必三得、五〕不单（殚）。天时、地利、人和，三者不得，虽胜有央（殃）。是以必付与而〔用〕战，不得已而后战。故抚时而战，不复（复）使其众。无方而战者，小胜以付磿者也。孙子曰：十战而六胜，以星也。十战而七胜，以日者也。十战而八胜，以月者也。十战而九胜，月有……〔十战〕而十胜，将善而生过者也。壹单（殚）…………所不胜者也五，五者有所壹，不胜。故战之道，有多杀人而不得将卒者，有得将卒而不得舍者，有得舍而不得将军者，有复（覆）军杀将者。故得其道，则虽欲生，不可得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……所不胜者也五，五者有所壹，不胜。故战之道，有多杀人而不得将卒者，有得将卒而不得舍者，有得舍而不得将军者，有覆军杀将者。故得其道，则虽欲生不可得也。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八十。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八阵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智不足，将兵，自恃也；勇不足，将兵，自广也。不知道，数战不足，将兵，幸也。夫安万乘国，广万乘王，全万乘之民命者，唯知道。知道者，上知天之道，下知地之理，内得其民之心，外知敌之情，阵则知八阵之经，见胜而战，弗见而诤，此王者之将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八阵战者，因地之利，用八阵之宜。用阵三分，诲阵有锋，诲锋有后，皆待令而动。斗一，守二；以一侵敌，以二收。敌弱以乱，先其选卒以乘之；敌强以治，先其下卒以诱之。车骑与战者，分以为三，一在于右，一在于左，一在于后。易则多其车，险则多其骑，厄则多其弩。凡险易必知生地、死地，居生击死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地葆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地之道：阳为表，阴为里；直者为刚（纲），术者为纪。纪刚（纲）则得，陈（阵）乃不惑。直者毛（无或草）产，术者半死。凡战地也，日其精也，八风将来，必勿忘也。绝水、迎陵、逆溜（流）、居杀地、迎众树者，钧（均）举也，五者皆不胜。　南陈（阵）之山，生山也；东陈（阵）之山，死山也。东注之水，生水也；北注之水，死水也〕。不留（流），死水也。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五地之胜曰：山胜陵，陵胜阜，阜胜陈丘，陈丘胜林平地。五草之胜曰：藩、棘、椐、茅、莎。五壤之胜：青胜黄，黄胜黑，黑胜赤，赤胜白，白胜青。五地之败曰：溪、川、泽、斥、卤〕。五地之杀曰：天井、天宛、天离（罗）、天[土部上ㄨ下尤]（隙）、天柖（陷）。五墓，杀地也，勿居也，勿留〕也。春毋降，秋毋登。军与陈（阵）皆毋政（攻）前右，右周毋左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势备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孙子曰：夫陷（含）齿戴角，前蚤（爪）后锯（距），喜而合，怒而斗，天之道也，不可止也。故无天兵者自为备，圣人之事也。　黄帝作剑，以陈（阵）象之。笄（羿）作弓弩，以埶（势）象之。禹作舟车，以变象之。汤、武作长兵，以权象之。凡此四者，兵之用也。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剑之为陈〕（阵）也？旦莫（暮）服之，未必用也。故曰：陈（阵）而不战，剑之为陈（阵）也。剑无封（锋），唯（虽）孟贲之勇〕，不敢斗臧获〕；陈（阵）无蜂（锋），非孟贲之勇也，敢将而进者，不智（知）兵之至也。剑无首铤，唯（虽）巧士不能进拒敌〕；陈（阵）无后，非巧士敢将而进者，不知兵之请（情）者。故有蜂（锋）有后，相信不动，适（敌）人必走；无蜂（锋）无后……□券不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何以知弓奴（弩）之为势也？发于肩应（膺）之间，杀人百步之外，不识其所道至。故曰：弓弩，埶（势）也。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何以知舟车〕之为变也？高则……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何以知长兵之为〕权也？击，非高下非……卢毁肩。故曰，长兵，权也。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凡此四……所循以成道也。知其道者，兵有功，主有名。□用而不知其道者，兵〕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无功。凡兵之道四：曰陈（阵），曰埶（势），曰变，曰权。察此四者，所以破强敌、取孟（猛）将也。……埶（势）者，攻无备，出不意，……中之近……也。视之近，中之远。权者，昼多旗，夜多鼓，所以送战也。凡此四者，兵之用也。众〕皆以为用，而莫彻其道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……阵〕之有蜂（锋）者，选陈（阵）者〕也。爵……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……□得四者生，失四者死。□□□□……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兵情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孙子曰：若欲知兵之请（情），弩矢其法也。矢，卒也；弩，将也；发者，主也。　矢，金在前，羽在后，故犀而善走，前重而〕后轻，故正而听人。今治卒则后重而前轻，陈（阵）之则辨（辩），趣（趋）之敌则不听，人治卒不法矢也。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弩者，将也。弩张棅柄不正，偏强偏弱而不和，其两洋之送矢也不壹，矢唯（虽）轻重得，前后适，犹不中招也〕……□□□将之用心不和，阵之前后虽〕得，犹不胜敌也。矢轻重得，前后〕适，而弩张正，其送矢壹，发者非也，犹不中昭（招）也。卒轻重得，前后适，而将唯于……兵□□□□□□□，犹不胜敌也。故曰：弩之中谷（彀）合于四，兵有功，主有名〕……主也〕，将也，卒也，法〕也。故曰：兵胜适（敌）也，不异于弩之中召（招）也。此兵之道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行篡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用兵移民之道，权衡也。权衡，所以篡（选）贤取良也。阴阳，所以聚众合适（敌）也。正衡再累……暨（既）忠，是谓不穷。称乡县（悬）衡，虽（唯）其宜也。私公之财壹也，夫民有不足于寿而有余于货者，有不足于货而有余于寿者，唯明王圣人智（知）之，故能留之。死者不毒，夺者不温（愠），此无穷……□□□□民皆尽力，近者弗则，远者无能（罢、疲）。货多则辨（辩），辨（辩）则民不德其上。货少则贵，贵〕则天下以为尊。然则为民赇也，吾所以为赇也，此兵之久也。用兵之……　国之葆（宝）也。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杀士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孙子曰：明爵禄而…………士死。明赏罚□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……士死。立□……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……必审而行之，士死……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……死。挢而下之，士死□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……之，士死。□而传……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……勉之欢，或死州□……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……之亲，或死贲（坟）墓……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……之[言鸟]，或死饮食……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……□处之安，或死疾疢之间，或死……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……知之。知士可信，毋令人离之。必胜乃战，毋令人知之。当战毋莣（忘）旁毋……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延气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孙子曰：合军聚众，务在激气〕。复徙合军，务在治兵利气。临竟（境）近适（敌），务在疠（厉）气。战日有期，务在断气。今日将战，务在泟（延）气。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……以威三军之士，所以敫（激）气也。将军令……其令，所以利气也。将军乃…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…短衣絜裘，以劝士志，所以疠（厉）气也。将军令，令军人人为三日粮，国人家为……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望，国使毋往，所以〕断气也。将军召将卫人者而告之曰：“饮食毋……所〕以延气也〕。……所以激气〕也。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……营也，以易营之，众而贵武，敌必败。气不利则拙，拙则不及，不及则失利，失利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则〕……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……气不疠（厉）则聂（慑），聂（慑）则众恐〕，众恐则〕……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……气不断则迵，迵〕则不𣏢易散，临难易散，必败……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……□□气不□则隋（惰），隋（惰）则难使，难使则不可以合旨……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……□□则不智（知）为已之节，不智（知）为已之节则事……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……□而弗救，身死家残。将军召使而勉之，击……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官一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子曰：凡处卒、利陈（阵）、体甲兵者，立官则以身宜，贱令以采章，乘削以伦物，序行以□〕□，制卒以周（州）闾，授正以乡曲。辩（辨）疑以旌舆，申令以金鼓，齐兵以从速，庵结以人雄。邋军以索陈（阵），茭肄以囚逆。陈（阵）师以危敌〕，射战以云陈（阵），圉（御）裹以羸渭，取喙以阖燧（隧），即败以包□，奔救以皮傅，燥战以错行。用重〕以正聚〕，用轻以正散。攻兼用行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易〕地而阵〕用方，迎陵而陈（阵）用刲，险地而阵〕用圜（圆），交易武退用兵，□□陈（阵）临用方，……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翼，泛战接厝用喙蓬。囚险解谷以□远，草驵（苴）沙（莎）荼以阳削，战胜而陈（阵）以奋国。而……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为畏（隈）以山胠。秦怫（榛茀）以委施（逶迤），便罢（摆）以雁行。险厄以杂管，还退以蓬错。绕山林以曲次，袭国邑以水则，辩（辨）夜退以明简，夜敬（警）以传节，厝入内寇以棺士，遇短兵以必舆，火输积以车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陈（阵）刃以锥行。陈（阵）少卒以合杂。合杂，所以圉（御）裹也。修行连削，所以结陈（阵）也。云折重杂，所以〕权趮也。猋凡振陈（阵）（飙风振尘），所以乘疑也。隐匿谋（诈），所以钓战也。龙隋陈（阵）伏，所以山斗也。□□乖举，所以厌（压）津也。□□□卒，所以□□也。不意侍（待）卒，所以昧战也。遏沟□陈（阵），所以合少也。疏削明旗，所以疑敌也。[票欠]（剽）陈（阵）车，所以从遗（逸）也。椎下移师所以备强也。浮沮而翼，所以燧（隧）斗也。禅[衣舌]蘩避（盘避），所以莠聂（诱蹑）也。涧（简）练[票欠]（剽）便，所以逆喙也。坚陈（阵）敦兵〕，所以攻槥也。楑（揆）㡭（断）藩薄，所以泫（眩）疑也。伪遗小亡，所以聭（馈、饵）敌也。重害，所以茭□也。顺明到声，所以夜军也。佰奉离积，所以利胜也。刚者，所以圉（御）劫也。更者，所以过□也。□者，所以圉（御）□也。□者，所以〕□□也。序〕者，所以厌门也。胡退□入，所比解困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……□令以金……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……云陈（阵）圉（御）裹以羸渭，取喙〕以阖……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……荼以阳削，战……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……畏（隈）以山胠，秦怫（榛茀）以委施（逶迤），便罢（摆）以雁……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……夜退以明简，夜敬（警）……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……舆，火输积以车，陈（阵）……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……龙隋陈（阵）……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……也。疏削明……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……也。涧（简）练□便，所以逆喙也……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……㡭（断）藩薄，所以泫（眩）疑也。伪遗小亡〕，所以聭（馈、饵）敌也。重害，所……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……奉离积，所以利……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……所以圉（御）□也。□者，所以□□〕也。序者，所以厌……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五教法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孙〕子曰：善教者于本，不临军而变，故曰五教：处国之教壹，行行之教壹，处军之教壹，处阵之教壹，隐而〕不相见利战之教壹。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处国之教奚如？曰：……孝弟（悌）良五德者，士无壹乎？虽能射不登车。是故，善射者为左，善御为御，毕毋（无）为右。然则三人安车，五人安伍，十人为列，百人为卒，千人有鼓，万人为戎，而众大可用也。处国之教如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行行之教奚如？废车罢（疲）马，将军之人必任焉，所以（率）……险幼（要）将自立焉，所以敬□……足矣。行行之教如此。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处军之教奚如？〕……也。处军之教如此。〕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处阵〕之教奚如？兵革车甲，陈（阵）之器也。……以兴善。然而陈（阵）暨（既）利而陈（阵）实蘩。处陈之〕教如此。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隐而不相见利战奚如？〕……。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……垒涂（途）道，使三军之士皆见死而不见生，所以〕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……所以教耳……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……所〕以教足也。五教暨（既）至，目益明……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强兵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威王问孙子曰：“□□□□……□齐士教寡人强兵者，皆不同道。……有〕教寡人以正（政）教者，有教寡人以赋〕敛者，有教寡人以散粮者，有教寡人以静者……”孙子曰：〕“……皆非强兵之急者也。”威王〕……□□。”孙子曰：“富国。”威王曰：“富国。”威王曰：“富国。”……□厚，威王、宣王以胜诸侯，至于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……将胜之，此齐之所以大败燕……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……众乃知之，此齐之所以大败楚人反……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……知之，此齐之所以〕大败赵……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……□人于啮桑而禽（擒）汜（范）皋也。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……禽（擒）唐□也。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……禽（擒）□[环去金]。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十阵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凡陈（阵）有十：有枋（方）陈（阵），有员（圆）陈（阵），有疏陈（阵），有数陈（阵），有锥形之陈（阵），有雁行之陈（阵），有钩形之陈（阵），有玄襄之陈（阵），有火陈（阵），有水陈（阵），此皆有所利。枋（方）陈（阵）者，所剸（专）也。员（圆）陈（阵）者，所以𣏢（团）也。疏陈（阵）者，所以　也。数陈（阵）者，为不可掇。锥行之陈（阵）者，所以夬（决）绝也。雁行之陈（阵）者，所以椄（接）射也。钩行之陈（阵）者，所以变质易虑也。玄[上羽下襄]（襄）之陈（阵）者，所以疑众难故也。火陈（阵）者，所以拔也。水陈（阵）者，所以伥固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枋（方）陈（阵）之法：必（薄）中厚方，居陈（阵）在后。中之薄也，将以[上口下犬]也。重厚〕其方〕，将以剸（专）也。居陈（阵）在后，所以……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圆阵之法〕：……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疏阵之法〕：其甲寡而人之少也，是故坚之。武者在旌旗，是人者在兵，故必疏巨间，多其旌旗羽旄，砥刃以为旁。疏而不可戚（蹙），数而不可军者，在于慎。车毋驰，徒人毋驱（趋）。凡疏陈（阵）之法，在为数丑，或进或退，或击或（毁），或与之佂，或要（邀）其衰。然则疏可以取阅（锐）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数陈（阵）之法：毋疏巨间，戚（蹙）而行首，积刃而信（伸）之，前后相葆（保），变□□□，甲恐则坐，以声坐□，往者弗送，来者弗止，或击其迂，或辱其阅（锐），笲之而无间，䡊山而退。然则数不可掇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锥行之陈（阵）：卑（譬）之若剑，末不阅（锐）则不入，刃不溥（薄）则不剸，本不厚则不可以列陈（阵）。是故，末必阅（锐），刃必溥（薄），本必䲨（鸿、厚）。然则锥行之陈（阵）可以夬（决）绝矣。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雁行之阵〕……中，此谓雁陈（阵）之任。前列若[有雍， 可能是Unicode: U+26848？]（牖），后列若枋（方），三……阙罗而自存，之谓雁陈（阵）之任。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钩行之陈（阵）：前列必枋（方），左右之和必钩。参（三）声气（既）全，五菜（彩）必具，辩（辨）吾号声，知五旗。无前无后，无左无右〕……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玄[上羽下襄]（襄）之陈（阵）：必多旌旗羽旄，鼓庄，甲乱则坐，车乱则行，已治者□，榼榼啐啐，若从天下，若从地出，徒来而不屈，终日不拙。此之谓玄[上羽下襄]（襄）之陈（阵）。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火战之法：沟垒已成，重为沟渐（堑），五步积薪，必均疏数（密），从役有数（多余之数），令之为属枇，必轻必利。风辟……火气（既）自覆，与之战弗克（克），坐行而北。火战之法：下而衍以，三军之士无所出泄。若此，则可火也。陵猋蒋，薪荛气（既）积，营窟未谨。如此者，可火也。以火乱之，以矢雨之，鼓噪敦兵，以势助之。火战之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水战之法：必众其徒而寡其车，令之为钩楷苁柤[上咸下贝]辑□绛皆具。进则必遂，退则不戚（蹙），方戚（蹙）从流，以敌之人为召（招）。水战之法，便舟以为旗，驰舟以为使。敌往则遂，敌来则戚（蹙），推攘因慎而饬之，移而革之，陈（阵）而待〕之，规而离之。故兵有误车有御徒，必察其众少，击舟[豕页]毁〕津，示民徒来。水战之法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七百八十七。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十问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问曰：交和而舍，梁（粮）食钧（均）足，人兵敌衡，客主两惧。敌人员（圆）陈（阵）以胥，因以为固，击之奈何？曰：〕击此者，三军之众分而为四五，或傅而详（佯）北，而示之惧。皮（彼）见我惧，则遂分而不顾。因以乱毁其固。驷鼓同举，五遂（队）俱傅。五遂（队）俱至，三军同利。此击员（圆）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交和而舍，敌富我贫，敌众我少，敌强我弱，其来有方，击之奈何？曰：击此者，乱〕陈（阵）而诱〕之，规而离之，合而详（佯）北，杀将其后，勿令知之。此击方之道也。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人气（既）众以强，𢀖（劲）[捷去手]（捷）以刚，兑（锐）陈（阵）以胥，击之奈何？击此者，必参（三）而离之，壹者延而衡，二者引而劳，三者〕恐而下惑，下上气（既）乱，三军大北。此击兑（锐）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气（既）众以强，延陈（阵）以衡，我陈（阵）而侍（待）之，人少不能，击之奈何？击此者，必将参（三）分我兵，练我死士，二者延陈（阵）长[上羽下已]（翼），壹者财（材）士练兵，期其中极。此杀将击衡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交和而舍，我人兵则众，车骑则少，敌人什（十）负（倍），击之奈何？击此者，当葆（保）险带隘，慎避光（广）易。故易则利车，险则利徒。此击车之道也。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交和而舍，我车骑则众，人兵则少，敌人什（十）负（倍），击之奈何？击此者，慎避险且（阻），决而道（导）之，抵（抵）诸易。敌唯（虽）什（十）负（倍），便我车骑，三军可击。此击徒人之道也。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交和而舍，粱（粮）食不属，人兵不足[人志]（恃），绝根（垠）而攻，敌人十负（倍），击之奈何？曰：击此者，敌人气（既）众〕而守阻，我……反而害其虚。此击争粮〕之道也。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将勇而难惧，兵强人众自固，三军之士皆勇而毋虑，其将则威，其兵则武，而理（吏）强粱（粮）疌（捷、接），诸侯莫之或侍（待）。击之奈何？曰：击此者，告之不敢，示之不能，坐拙而侍（待）之，以骄其意，以随（惰）其志，使敌弗织（识），因击其不意〕，攻其不御，厌（压）其骀（怠），攻其疑。皮（彼）气（既）贵气（既）武，三军徙舍，前后不相堵（睹），故中而击之，若有徒与。此击强众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敌人葆（保）山而带阻，我远则不椄（接），近则毋所，击之奈何？击此者，皮（彼）敛阻移庶，难其粮道〕则危之，攻其所必救，使离其固，以揆其虑，施伏设援，击其移庶。此击葆（保）固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交和而舍，客主两陈（阵），敌人刑（形）箕，计敌所愿，欲我陷复（覆），击之奈何？击此者，渴者不饮，饥者不食，三分用其二，期其中极，皮（彼）气（既）□□，财（材）士练兵，击其两翼，□皮（彼）□（既）喜□□，三军大北。此击箕之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七百壹十九。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略甲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略甲之法，敌之人方阵□□无……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……欲击之，其势不可，夫若此者，下之……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……以国章，欲单（战）若狂，夫若此者，少陈（阵）……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……反，夫若此者，少阵……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……反，夫若此者，以众卒从之，篡（选）卒因之，必将……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……篡（选）卒因之，必……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……左右两旁伐以相趋，此谓[稷以金易禾]钩击。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……之气不臧（藏）于心，三军之众□循之知不……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……卒气甲……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……威□□其难将之□也。分其众，乱其阵〕……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……陈（阵）不厉，故列不……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……远揄之，敌券（倦）以远……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……治，孤其将，汤（荡）其心，击……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……其将远，其卒众……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……彼大众将之……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……卒之道……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客主人分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客之分，有主人之分。客之分众，主人之分少。客负（倍）主人半，然可敌也。负……主人者，先〕定者也；客者，后定者也。主人按地抚势以胥；夫客犯益（隘）逾险而至。夫犯益（隘）逾险〕……退敢物（刎）颈，进不敢距（拒）敌者，其故何也？势不便，地不利也。势便地利则民{自进，势不便地不利则民}自退。所谓善战者，便势利地者也。带甲数十万，民有余粮弗得食也，有余……居兵多而用兵少也，居者有余而用者不足。带甲数十万，千千而出，千千而……万万以遗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所谓善战者，善翦断之，如□（蝉）会捝也。能分人之兵，能安（按）人之兵，则锱铢〕而有余。不能分人之兵，不能案（按）人之兵，则数负（倍）而不足。众者胜乎？则投筭（算）而战耳。富者胜乎？则量粟而战耳。兵利甲坚者胜乎？则胜易知矣。故富未居安也，贫未居危也；众未居胜也，少未居败也〕。以决胜败安危者，道也。敌人众，能使之分离而不相救也，受适（敌）者不得相{知也。故沟深垒高不得}以为固，甲坚兵利不得以为强，士有勇力不得以卫其将，则胜有道矣。故明主、智（知）道之将必先备〕，可有功于未战之前，故不失；可有之功于已战之后，故兵出而有功，入而不伤，则明于兵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……焉。为人客则先人作……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……兵曰：主人逆客于竟（境）……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……客好事则……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{安处不动可}使劳，三军之士可使毕失其志，则胜可得而据也。是以安（按）左抶右，右败而左弗能救；安（按）右抶左，左败而右弗能救。是以兵坐而不起，辟（避）而不用，近者少而不足用，远者疏而不能用〕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善者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善者，敌人军强〕人众，能使分离而不相救也，受敌而不相知也。故沟深垒高不得以为固，车坚兵利不得以为威，士有勇力而不得以为强。故善者，制佥（险）量柤（阻），敦三军，利诎（屈）信（伸）；敌人众能使寡，积粮盈军能使饥，安处不动能使劳，得天下能使离，三军和能使柴（猜）。故兵有四路、五动：进，路也；退，路也；左，路也；右，路也。进，动也；退，动也；左，动也；右，动也；墨（默）然而处，亦动也。善者四路必彻，五动必工。故进不可迎于前，退不可绝于后，左右不可舀（陷）于柤（阻），墨（默）然而处，不患〕于敌之人。故使敌四路必穷，五动必忧。进则傅于前，退则绝于后，左右则舀（陷）于柤（阻），墨（默）然而处，军不免于患。善者能使敌卷甲趋远，倍道兼行，卷（倦）病而不得息，饥渴而不得食。以此薄（迫）敌，敌〕战必不胜矣。我饱食而侍（待）其饥也，安处以侍（待）其劳也，正静以侍（待）其动也。故民见进而不见退，道（蹈）白刃而不还[止重]（踵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二百□十〕□。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五名五恭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五名：壹曰威强，二曰轩骄，三曰刚至，四曰助忌，五曰重[蝥以木易虫]（柔）。夫威强之兵，则诎（屈）耎（软）而侍（待）之。轩骄之兵，则共（恭）敬而久之。刚至之兵，则诱而取之。瞗忌之兵，则薄（迫）其前，噪其旁，深沟高垒而难其粮。重柔之兵，则噪而恐之，振而捅之，出则击之，不出则回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五名。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有五共（恭）五暴。何谓五共（恭）？入竟（境）而共（恭），军失其常。再举而共（恭），军无所粱（粮）；三举而共（恭），军失其事。四举而共（恭），军无食；五举而共（恭），军不及事。入竟（境）而暴，胃（谓）之客。再举而暴，胃（谓）之华。三举而暴，主人惧。四举而暴，卒士见诈。五举而暴，兵必大秏（耗）。故五共（恭）五暴，必使相错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五共（恭）。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二百五十六。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欲以敌国之民之所不安，正俗所……{欲强长国兵之所短，以}难敌国兵之所长，秏（耗）兵也。欲强多国之所寡，以应敌国之所多，速诎（屈）之兵也。备固，不能难敌之器用，陵兵也。器用不利，敌之备固，莝（挫）兵也。兵不……者也。善陈（阵），知倍（背）乡（向），知地刑（形），而兵数困，不明于国胜、兵胜者也。民……兵不能昌大功，不知会者也。兵失民，不知过者也。兵用力多（而）功少，不知时者也。兵不能胜大患，不能合民心者也。兵多[上母下心]（悔），信疑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不能见福祸于未刑（形），不知备者也。兵见善而怠，时至而疑，去非而弗能居，止道也。肣（贪）而廉，龙（怠）而敬（警），弱而强，柔而刚〕……起道也。行止道者，天地弗能兴也；行起道者，天地弗能衰也〕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……之兵也。欲以国……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……内罢（疲）之兵也。多费不固……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……见敌难服，兵尚淫天地……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……而兵强国……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……兵不能……==将德==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赏不榆日，罚不还面。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者，不可以不义，不义则不严，不严则不威，不威则卒弗死；故义者，兵之首也。将者，不可以不仁，不仁则军不克（克），军不克（克）则军无功；故仁者，兵之腹也。将者，不可以无德，无德则无力，无力则三军之利不得；故德者，兵之手也。将者，不可以不信，不信则令不行，令不行则军不𣏢（团），军不𣏢（团）则无名；故信者，兵之足也。将者，不可以不智胜，不智胜则……故智者，兵之身也。将者，不可以不决，不决则〕……则军无□，故夬（决）者，兵之尾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将德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……〔视之若〕赤子，爱之若狡童，敬之若严师，用之若土盖（芥），将军……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……不失，将军之知（智）也。不陉（轻）寡，不劫于敌，慎终若始，将军之……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……{将能}而不御，君令不入军门，将军之恒也。入军……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……将不两生，军不两存，将军之……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……将军之惠也。赏不榆（逾）日，罚不还面，不维其人，不何……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……外辰，此将军之德也。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败：壹曰不能而自能。二曰骄。三曰贪于位。四曰贪于财。〔五曰□〕。六曰轻。七曰迟。八曰寡勇。九曰勇而弱。十曰寡信。十〔壹曰〕……十四曰寡决。十五曰缓。十六曰怠。十七曰□。十八曰贼。十九曰自私。廿曰自乱。多败者多失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失：壹曰：失所以往来，可败也。二曰：收乱民而还用之，止北卒而还斗之，无资而有资，可败也。三曰：是非争，谋事辩讼，可败也。四曰：令不行，众不壹，可败也。五曰：下不服，众不为用，可败也。六曰：民苦其师，可败也。七曰：师老，可败也。八曰：师怀，可败也。九曰：兵遁，可败也。十曰：兵〔合〕不〔齐〕，可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十壹曰：军数惊，可败也。十二曰：兵道足陷，众苦，可败也。十三曰：军事险固，众劳，可败也。十四{曰：恃险无}备，可败也。十五曰：日莫（暮）途远，众有至气，可败也。十六曰：……，可败也。十七〔曰〕：……众恐，可败也。十八曰：令数变，众偷，可败也。十九曰：军淮（淫），众不能（耐）其将吏，可败也。廿曰：多幸，众怠，可败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廿壹曰：多疑，众疑，可败也。廿二曰：恶闻其过，可败也。廿三曰：与（举）不能，可败也。廿四曰：暴路（露）伤志，可败也。廿五曰：期战心分，可败也。廿六曰：恃人之伤气，可败也。廿七曰：事伤人，恃伏诈，可败也。廿八曰：军舆无□，〔可败也。廿九曰：暴〕下卒，众之心恶，可败也。卅曰：不能以成陈（阵），出于夹道，可败也。卅壹曰：兵之前行后行之兵，不参齐于陈（阵）前，可败也。卅二曰：战而忧前者后虚，忧后者前虚，忧左者右虚，忧右者左虚；战而有忧，可败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雄牝城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城在[水卑]（卑）泽之中，无亢山名谷，而有付丘于其四方者，雄城也，不可攻也。军食溜（流）水〔者，生水也，不可攻也〕。城前名谷，倍（背）亢山，雄城也，不可攻也。城中高外下者，雄城也，不可攻也。城中有付丘者，雄城也，不可攻也。营军趣舍，毋回名水，伤气弱志，可击也。城倍（背）名谷，无亢山其左右，虚城也，可击也。〔剃〕尽烧者，死襄（壤）也，可击也。军食泛水者，死水也，可击也。城在发泽中，无名谷付丘者，牝城也，可击也。城在亢山间，无名谷付丘者，牝城也，可击也。城前亢山，倍（背）名谷，前高后下者，牝城也，可击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五度九夺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矣。救者至，有（又）重败之。故兵之大数（速），五十里不相救也。皇（况）近〔者数里，远者〕数百里，此程兵之极也。故兵曰：积弗如，勿与持久。众弗如，勿与椄（接）和。〔□弗如，勿与□□。□弗如，勿〕与□长。习弗如，毋当其所长。五度既明，兵乃衡（横）行。故兵……趋敌数：壹曰取粮。二曰取水。三曰取津。四曰取涂（途）。五曰取险。六曰取易。七曰〔取隘。八曰取高。九〕曰取其所读（独）贵。凡九夺，所以趋敌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四百二字。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积疏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……〔积〕胜疏，盈胜虚，𠇹（径）胜行，疾胜徐，众胜寡，劮（佚）胜劳。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积故积之，疏故疏之；盈故盈之，虚〔故虚之；径故径〕之，行故行之；疾故疾之，〔徐故徐之；众故众〕之，寡故寡之；劮（佚）故劮（佚）之，劳故劳之。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积疏相为变，盈虚〔相为变，径行相为〕变，疾徐相为变，众寡相〔为变，佚劳相〕为变。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毋以积当积，毋以疏当疏；毋以盈当盈，毋以虚当虚；（毋以径当径，毋以行当行）；毋以疾当疾，毋以徐当徐；毋以众当众，毋以寡当寡；毋以劮（佚）当劮（佚），毋以劳当劳。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积疏相当，盈虚相〔当，径行相当，疾徐相当，众寡〕相当，劮（佚）劳相当。敌积故可疏，盈故可虚，径故可行，疾〔故可徐，众故可寡，佚故可劳〕。……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奇正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天地之理：至则反，盈则败，〔日月〕是也。代兴，代废，四时是也。有胜，有不胜，五行是也。有生，有死，万物是也。有能，有不能，万生是也。有所有余，有所不足，刑（形）势是也。故有刑（形）之徒，莫不可名。有名之徒，莫不可胜。故圣人以万物之胜胜万物，故其胜不屈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战者，以刑（形）相胜者也。刑（形）莫不可以胜，而莫智（知）其所以胜之刑（形）。刑（形）胜之变，与天地相敝而不穷。刑（形）胜，以楚越之竹书之而不足。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刑（形）者，皆以其胜胜者也。以壹刑（形）之胜胜万刑（形），不可。所以制刑（形）壹也，所以胜不可壹也。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善战者，见敌之所长，则智（知）其所短；见敌之所不足，则智（知）其所有余。见胜如见日月，其错（措）胜也，如以水胜火。刑（形）以应形，正也；无刑（形）而制刑（形），奇也。奇正无穷，分也。分之以奇数，制之以五行，斗之以{众寡}。分定则有刑（形）矣，刑（形）定则有名〔矣〕。……同，不足以相胜也，故以异为奇。是以，静为动奇，失（佚）为劳奇，饱为饥奇，治为乱奇，众为寡奇。发而为正，其未发者奇也。奇发而不报，则胜矣。有余奇者，过胜者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故壹节痛，百节不用，同礼（体）也；前败而后不用，同刑（形）也。故战势，大陈（阵）□断，小阵□解。后不得乘前，前不得然后；进者有道出，退者有道入。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赏未行，罚未用，而民听令者；其令，民之所能行也。赏高罚下，而民不听其令者；其令，民之所不能行也。使民唯（虽）不利，进死而不笋（旋）踵，孟贲之所难也，而责之民，是使水逆留（流）也。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故战势，胜者益之，败者代之，劳者息之，饥者食之。故民见{敌}人而未见死，道（蹈）白刃而不笋（旋）踵。故行水得其理，剽（漂）石折舟；用民得其生（性），则令行如留（流）。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八、六韬（66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旧题姜太公吕望所撰，实为战国至秦汉间陆续成书，分文、武、龙、虎、豹、犬六韬六十篇。内容最杂最全：战略、战术、兵器装备、阵法、侦察、通信、骑兵与车战都有，适合当工具书临事查阅。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六韬篇幅最大，本卷按底本分篇全录。读法建议：不要通读，先翻目录，遇到具体问题再查对应篇目。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第一篇 文韬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文师第一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文王将田，史编布卜，曰：“田于渭阳，将大得焉。非龙非彨，非虎非罴，兆得公侯，天遗汝师。以之佐昌，施及三王”。文王曰：“兆致是乎？”史编曰：“编之太祖史畴为禹占，得皋陶，兆比于此。” 文王乃斋戒三日，乘田车，驾田马，田于渭阳，卒见太公，坐茅以渔。文王劳而问之曰：“子乐渔邪？”太公曰：“臣闻君子乐得其志，小人乐得其事。今吾渔甚有似也，殆非乐之也。”文王曰：“何谓其有似也？”太公曰：“钓有三权：禄等以权；死等以权；官等以权。夫钓以求得也，其情深，可以观大矣。”文王曰：“愿闻其情！”太公曰：“源深而水流，水流而鱼生之，情也。根深而木长，木长而实生之，情也。君子情同而亲合，亲合而事生之，情也。言语应对者，情之饰也；言至情者，事之极也。今臣言至情不讳，君其恶之乎？”文王曰：“惟仁人能受至谏，不恶至情，何为其然？”太公曰：“缗微饵明，小鱼食之；缗调饵香，中鱼食之；缗隆饵丰，大鱼食之。夫鱼食其饵，乃牵于缗；人食其禄，乃服于君。故以饵取鱼，鱼可杀；以禄取人，人可竭；以家取国，国可拔；以国取天下，天下可毕。呜呼！曼曼绵绵，其聚必散；嘿嘿昧昧，其光必远。微哉！圣人之德，诱乎独见。乐哉！圣人之虑，各归其次而树敛焉。”文王曰：“树敛何若而天下归之？ ”太公曰：“夫天下非一人之天下，乃天下之天下也。同天下之利者则得天下，擅天下之利者则失天下。天有时，地有财，能与人共之者，仁也；仁之所在，天下归之。免人之死，解人有难，救人之患，济人之急者，德也；德之所在，天下归之。与人同忧同乐、同好同恶者，义也；义之所在，天下赴之。凡人恶死而乐生，好德而归利，能生利者，道也；道之所在，天下归之。”文王再拜曰：“允哉！敢不受天之诏命乎！ ”乃载与俱归，立为师。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盈虚第二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天下熙熙，一盈一虚，一治一乱，所以然者，何也？其君贤、不肖不等乎？其天时变化自然乎？”太公曰：“君不肖，则国危而民乱；君贤圣，则国安而民治：祸福在君不在天时。”文王曰：“古之贤君可得闻乎？”太公曰：“昔者帝尧之王天下，上世所谓贤君也。”文王曰：“其治如何？”太公曰：“帝尧王天下之时，金银珠玉不饰，锦绣文绮不衣，奇怪珍异不视，玩好之器不宝，淫佚之乐不听，宫垣屋宇不垩，甍桷椽楹不斲，茅茨偏庭不剪。鹿裘御寒，布衣掩形，粝粱之饭，藜藿之羹，不以役作之故害民耕绩之时，削心约志，从事乎无为。吏忠正奉法者尊其位，廉洁爱人者厚其禄。民有孝慈者爱敬之，尽力农桑者慰勉之。旌别淑德，表其门闾，平心正节，以法度禁邪伪。所憎者，有功必赏；所爱者，有罪必罚。存养天下鳏寡孤独，振赡祸亡之家。其自奉也甚薄，其赋役也甚寡，故万民富乐而无饥寒之色。百姓戴其君如日月，亲其君如父母。”文王曰：“大哉，贤德之君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国务第三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愿闻为国之务，欲使主尊人安，为之奈何？”太公曰：“爱民而已。”文王曰：“爱民奈何？”太公曰：“利而勿害，成而勿败，生而勿杀，与而勿夺，乐而勿苦，喜而勿怒。”文王曰：“敢请释其故。”太公曰：“民不失务则利之。农不失时则成之。省刑罚则生之。薄赋敛则与之。俭宫室台榭则乐之。吏清不苛扰则喜之。民失其务则害之。农失其时则败之。无罪而罚则杀之。重赋敛则夺之。多营宫室台榭以疲民力则苦之。吏浊苛扰则怒之。故善为国者，驭民如父母之爱子。如兄之爱弟。见其饥寒则为之忧。见其劳苦则为之悲。赏罚如加诸身。赋敛如取于己。此爱民之道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大礼第四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君臣之礼如何？”太公曰：“为上惟临，为下惟沉。临而无远，沉而无隐。为上惟周，为下惟定。周，则天也。定，则地也。或天或地，大礼乃成。”文王曰：“主位如何？”太公曰：“安徐而静，柔节先定。善与而不争。虚心平志，待物以正。”文王曰：“主听如何？”太公曰：“勿妄而许，勿逆而拒。许之则失守，拒之则闭塞。高山仰止，不可极也。深渊度之，不可测也。神明之德，正静其极。”文王曰：“主明如何？”太公曰：“目贵明，耳贵聪，心贵智。以天下之目视，则无不见也。以天下之耳听，则无不闻也。以天下之心虑，则无不知也。辐辏并进，则明不蔽矣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明传第五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寝疾，召太公望，太子发在侧。曰：“呜呼！天将弃予。周之社稷，将以属汝。今予欲师至道之言，以明传之子孙。”太公曰：“王何所问？”文王曰：“先圣之道，其所止，其所起，可得闻乎？”太公曰：“见善而怠，时至而疑，知非而处，此三者，道之所止也。柔而静，恭而敬，强而弱，忍而刚，此四者，道之所起也。故义胜欲则昌，欲胜义则亡；敬胜怠则吉，怠胜敬则灭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六守第六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君国主民者，其所以失之者何也？”太公曰：“不谨所与也。人君有六守三宝。”文王曰：“六守何也？”太公曰：“一曰仁，二曰义，三曰忠，四曰信，五曰勇，六曰谋，是谓六守。”文王曰：“谨择六守者何也？”太公曰：“富之而观其无犯；贵之而观其无骄；付之而观其无转；使之而观其无隐；危之而观其无恐；事之而观其无穷。富之而不犯者仁也；贵之而不骄者义也；付之而不转者忠也；使之而不隐者信也；危之而不恐者勇也；事之而不穷者谋也。人君无以三宝借人，借人则君失其威。”文王曰：“敢问三宝？”太公曰：“大农，大工，大商，谓之三宝。农一其乡则谷足，工一其乡则器足，商一其乡则货足。三宝各安其处，民乃不虑。无乱其乡，无乱其族。臣无富于君，都无大于国。六守长，则君昌。三宝全，则国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守土第七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守土奈何？”太公曰：“无疏其亲，无怠其众，抚其左右，御其四旁。无借人国柄。借人国柄，则失其权。无掘壑而附丘，无舍本而治末。日中必彗，操刀必割，执斧必伐。日中不彗，是谓失时；操刀不割，失利之期；执斧不伐，贼人将来。涓涓不塞，将为江河。荧荧不救，炎炎奈何？两叶不去，将用斧柯。是故人君必从事于富。不富无以为仁，不施无以合亲。疏其亲则害，失其众则败。无借人利器；借人利器，则为人所害而不终于世。”文王曰：“何谓仁义？”太公曰：“敬其众，合其亲。敬其众则和，合其亲则喜，是为仁义之纪。无使人夺汝威。因其明，顺其常。顺者，任之以德，逆者，绝之以力。敬之勿疑，天下和服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守国第八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守国奈何？”太公曰：“斋，将语君天地之经，四时所生，仁圣之道，民机之情。”王斋七日，北面再拜而问之。太公曰：“天生四时，地生万物。天下有民，圣人牧之。故春道生，万物荣；夏道长，万物成；秋道敛，万物盈；冬道藏，万物静。盈则藏，藏则复起。莫知所终，莫知所始。圣人配之，以为天地经纪。故天下治，仁圣藏，天下乱，仁圣昌，至道其然也。圣人之在天地间也，其宝固大矣。因其常而视之，则民安。夫民动而为机，机动而得失争矣。故发之以其阴，会之以其阳。为之先唱，天下和之。极反其常，莫进而争，莫退而让。守国如此，与天地同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上贤第九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王人者，何上何下，何取何去，何禁何止？”太公曰：“上贤，下不肖。取诚信，去诈伪。禁暴乱，止奢侈。故王人者有六贼七害。”文王曰：“愿闻其道。”太公曰：“夫六贼者：一曰，臣有大作宫室池榭，游观倡乐者，伤王之德。二曰，民有不事农桑，任气游侠，犯陵法禁，不从吏教者，伤王之化。三曰，臣有结朋党，蔽贤智，障主明者，伤王之权。四曰，士有抗志高节，以为气势；外交诸侯，不重其主者，伤王之威。五曰，臣有轻爵位，贱有司，羞为上犯难者，伤功臣之劳。六曰，强宗侵夺，陵侮贫弱，伤庶人之业。七害者：一曰，无智略权谋，而重赏尊爵之。故强勇轻战，侥幸于外，王者谨勿使为将。二曰，有名无实，出入异言，掩善扬恶，进退为巧，王者谨勿与谋。三曰，朴其身躬，恶其衣服，语无为以求名，言无欲以求利，此伪人也，王者谨勿近。四曰，奇其冠带，伟其衣服；博闻辩辞，虚论高议，以为容美；穷居静处，而诽时俗，此奸人也，王者谨勿宠。五曰，谗佞苟得，以求官爵；果敢轻死，以贪禄秩；不图大事，贪利而动；以高谈虚论，悦于人主，王者谨勿使。六曰，为雕文刻镂，技巧华饰，而伤农事，王者必禁。七曰，伪方异技，巫蛊左道，不祥之言，幻惑良民，王者必止之。故民不尽力，非吾民也。士不诚信，非吾士也。臣不忠谏，非吾臣也。吏不平洁爱人，非吾吏也。相不能富国强兵，调和阴阳，以安万乘之主，正群臣，定名实，明赏罚，乐万民，非吾相也。夫王者之道，如龙首，高居而远望，深视而审听；示其形，隐其情。若天之高，不可极也；若渊之深，不可测也。故可怒而不怒，奸臣乃作。可杀而不杀，大贼乃发。兵势不行，敌国乃强。”文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举贤第十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君务举贤，而不能获其功。世乱愈甚，以致危亡者，何也？”太公曰：“举贤而不用，是有举贤之名而无用贤之实也。”文王曰：“其失安在？”太公曰：“其失在君好用世俗之所誉而不得其贤也。”文王曰：“何如？”太公曰：“君以世俗之所誉者为贤，以世俗之所毁者为不肖。则多党者进，少党者退。若是则群邪比周而蔽贤，忠臣死于无罪，奸臣以虚誉取爵位。是以乱愈甚，则国不免于危也。”文王曰：“举贤奈何？”太公曰：“将相分职，而各以官名举人，按名督实，选才考能，令实当其能，名当其实，则得举贤之道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赏罚第十一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赏所以存劝，罚所以示惩。吾欲赏一以劝百，罚一以惩众，为之奈何？”太公曰：“凡用赏者贵信，用罚者贵必。赏信罚必于耳目之所闻见，则不闻见者莫不阴化矣。夫诚，畅于天地，通于神明，而况于人乎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第二篇 武韬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发启第十二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在丰，召太公曰：“呜呼！商王虐极，罪杀不辜，公尚助予忧民，如何？”太公曰：“王其修德以下贤，惠民以观天道。天道无殃，不可先倡；人道无灾，不可先谋。必见天殃，又见人灾，乃可以谋。必见其阳，又见其阴，乃知其心；必见其外，又见其内，乃知其意；必见其疏，又见其亲，乃知其情。行其道，道可致也；从其门，门可入也；立其礼，礼可成也；争其强，强可胜也。全胜不斗，大兵无创，与鬼神通。微哉！微哉！与人同病相救，同情相成，同恶相助，同好相趋。故无甲兵而胜，无冲机而攻，无沟堑而守。大智不智，大谋不谋，大勇不勇，大利不利；利天下者，天下启之；害天下者，天下闭之。天下者，非一人之天下，乃天下之天下也。取天下者，若逐野兽，而天下皆有分肉之心。若同舟而济，济则皆同其利，败则皆同其害。然则皆有启之，无有闭之也。无取于民者，取民者也；无取于国者，取国者也；无取于天下者，取天下者也。无取民者，民利之；无取国者，国利之；无取天下者，天下利之。故道在不可见，事在不可闻，胜在不可知。微哉！微哉！鸷鸟将击，卑飞敛翼；猛兽将搏，弭耳俯伏；圣有将动，必有愚色。今彼殷商，众口相惑，纷纷渺渺，好色无极，此亡国之征也。吾观其野，草菅胜谷；吾观其众，邪曲胜直；吾观其吏，暴虐残疾，败法乱刑，上下不觉，此亡国之时也。大明发而万物皆照，大义发而万物皆利，大兵发而万物皆服。大哉！圣人之德，独闻独见，乐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文启第十三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圣人何守？”太公曰：“何忧何啬，万物皆得；何啬何忧，万物皆遒。政之所施，莫知其化；时之所行，莫知其移。圣人守此而万物化，何穷之有，终而复始。优之游之，展转求之；求而得之，不可不藏；既已藏之，不可不行；既以行之，勿复明之。夫天地不自明，故能长生；圣人不自明，故能名彰。古之圣人，聚人而为家，聚家而为国，聚国而为天下，分封贤人以为万国，命之曰大纪。陈其政教，顺其民俗，群曲化直，变于形容。万国不通，各乐其所，人爱其上，命之曰大定。呜呼！圣人务静之，贤人务正之；愚人不能正，故与人争。上劳则刑繁，刑繁则民忧，民忧则流亡。上下不安其生，累世不休，命之曰大失。天下之人如流水，障之则止，启之则行，静之则清。呜呼，神哉！圣人见其始，则知其终。”文王曰：“静之奈何？”太公曰：“天有常形，民有常生。与天下共其生，而天下静矣。太上因之，其次化之。夫民化而从政，是以天无为而成事，民无与而自富。此圣人之德也。”文王曰：“公言乃协予怀，夙夜念之不忘，以用为常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文伐第十四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文伐之法奈何？”太公曰：“凡文伐有十二节：一曰：“因其所喜，以顺其志。彼将生骄，必有奸事。苟能因之，必能去之。二曰：“亲其所爱，以分其威。一人两心，其中必衰。廷无忠臣，社稷必危。三曰：“阴赂左右，得情甚深。身内情外，国将生害。四曰：“辅其淫乐，以广其志，厚赂珠玉，娱以美人；卑辞委听，顺命而合，彼将不争，奸节乃定。五曰：“严其忠臣，而薄其赂，稽留其使，勿听其事。亟为置代，遗以诚事，亲而信之，其君将复合之。苟能严之，国乃可谋。六曰：“收其内，间其外。才臣外相，敌国内侵，国鲜不亡。七曰：“欲锢其心，必厚赂之。收其左右忠爱，阴示以利，令之轻业，而蓄积空虚。八曰：“赂以重宝，因与之谋。谋而利之，利之必信，是谓重亲。重亲积，必为我用。有国而外，其地必败。九曰：“尊之以名，无难其身；示以大势，从之必信；致其大尊，先为之荣，微饰圣人，国乃大偷。十曰：“下之必信，以得其情。承意应事，如与同生。既以得之，乃微收之。时及将至，若天丧之。十一曰：“塞之以道：人臣无不重贵与富，恶危与咎；阴示大尊，而微输重宝，收其豪杰；内积甚厚，而外为乏；阴内智士，使图其计；纳勇士，使高其气；富贵甚足，而常有繁滋；徒党已具，是谓塞之。有国而塞，安能有国。十二曰：“养其乱臣以迷之，进美女淫声以惑之，遗良犬马以劳之，时与大势以诱之，上察而与天下图之。十二节备，乃成武事。所谓上察天，下察地，征已见，乃伐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顺启第十五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文王问太公曰：“何如而可为天下？”太公曰：“大盖天下，然后能容天下。信盖天下，然后能约天下。仁盖天下，然后能怀天下。恩盖天下然后能保天下。权盖天下，然后能不失天下。事而不疑，则天运不能移，事变不能迁。此六者备，然后可以为天下政。故利天下者，天下启之；害天下者，天下闭之。生天下者，天下德之；杀天下者，天下贼之。彻天下者，天下通之；穷天下者，天下仇之。安天下者，天下恃之；危天下者，天下灾之。天下者非一人之天下，惟有道者处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兵道第十六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兵道何如？”太公曰：“凡兵之道，莫过于一。一者能独往独来。黄帝曰：‘一者，阶于道，几于神。’用之在于机，显之在于势，成之在于君。故圣王号兵为凶器，不得已而用之。今商王知存而不知亡，知乐而不知殃。夫存者非存，在于虑亡。乐者非乐，在于虑殃。今王已虑其源，岂忧其流乎。”武王曰：“两军相遇，彼不可来，此不可往，各设固备，未敢先发。我欲袭之，不得其利，为之奈何？”太公曰：“外乱而内整，示饥而实饱，内精而外钝，一合一离，一聚一散，阴其谋，密其机，高其垒，伏其锐，士寂若无声，敌不知我所备。欲其西，袭其东。”武王曰：“敌知我情，通我谋，为之奈何？”太公曰：“兵胜之术，密察敌人之机而速乘其利，复疾击其不意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三疑第十七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予欲立功，有三疑：恐力不能攻强，离亲，散众，为之奈何？”太公曰：“因之，慎谋，用财。夫攻强，必养之使强，益之使张。太强必折，太张必缺。攻强以强，离亲以亲，散众以众。凡谋之道，周密为宝。设之以事，玩之以利，争心必起。欲离其亲，因其所爱，与其宠人，与之所欲，示之所利，因以疏之，无使得志。彼贪利甚喜，遗疑乃止。凡攻之道，必先塞其明，而后攻其强，毁其大，除民之害。淫之以色，啖之以利，养之以味，娱之以乐。既离其亲，必使远民，勿使知谋。扶而纳之，莫觉其意，然后可成。惠施于民，必无爱财，数衣食之，从而爱之。心以启智，智以启财，财以启众，众以启贤。贤之有启，以王天下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龙韬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第三篇 龙韬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王翼第十八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帅师，必有股肱羽翼，以成威神，为之奈何？”太公曰：“凡举兵帅师，以将为命。命在通达，不守一术。因能受职，各取所长，随时变化，以为纲纪。故将有股肱羽翼七十二人，以应天道。备数如法，审知命理。殊能异技，万事毕矣。”武王曰：“请问其目？”太公曰：“腹心一人：主赞谋应卒，揆天消变，揔揽计谋，保全民命。谋士五人：主图安危，虑未萌，论行能，明赏罚，授官位，决嫌疑，定可否。天文三人：主司星历，候风气，推时日，考符验，校灾异，知天心去就之机。地利三人：主三军行止形势，利害消息，远近险易，水涸山阻，不失地利。兵法九人：主讲论异同，行事成败，简练兵器，刺举非法。通粮四人：主度饮食，蓄积，通粮道，致五糓，令三军不困乏。奋威四人：主择材力，论兵革，风驰电掣，不知所由。伏鼓旗三人：主伏鼓旗，明耳目，诡符节，谬号令，暗忽往来，出入若神。股肱四人：主任重持难，修沟堑，治壁垒，以备守御。通材三人：主拾遗补过，应偶賔客，论议谈语，消患觧结。权士三人：主行奇谲，设殊异，非人所识，行无穷之变。耳目七人：主往来，听言视变，览四方之事，军中之情。爪牙五人：主扬威武，激励三军，使冒难攻𫟵，无所疑虑。羽翼四人：主扬名誉，震远方，摇动四境，以弱敌心。游士八人：主伺奸候变，开阖人情，观敌之意，以为间谍。术士二人：主为谲诈，依托鬼神，以惑众心。方士二人：主百药，以治金疮，以痊万病。法筭二人：主计会三军营壁粮食，财用出入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论将第十九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论将之道奈何？”太公曰：“将有五材十过。”武王曰：“敢问其目？”太公曰：“所谓五材者：勇、智、仁、信、忠也。勇则不可犯，智则不可乱，仁则爱人，信则不欺，忠则无二心。所谓十过者：有勇而轻死者，有急而心速者，有贪而好利者，有仁而不忍人者，有智而心怯者，有信而喜信人者，有廉洁而不爱人者，有智而心缓者，有刚毅而自用者，有懦而喜任人者。勇而轻死者，可暴也；急而心速者，可久也；贪而好利者，可遗也；仁而不忍人者，可劳也；智而心怯者，可窘也；信而喜信人者，可诳也；廉洁而不爱人者，可侮也；智而心缓者，可袭也；刚毅而自用者，可事也；懦而喜任人者，可欺也。故兵者，国之大事，存亡之道，命在于将。将者，国之辅，先王之所重也。故置将不可不察也。故曰：‘兵不两胜，亦不两败。’兵出逾境，期不十日，不有亡国，必有破军杀将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选将第二十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举兵，欲简练英雄，知士之高下，为之奈何？”太公曰：“夫士外貌不与中情相应者十五：有严而不肖者，有温良而为盗者，有貌恭敬而心慢者，有外廉谨而内无至诚者，有精精而无情者，有湛湛而无诚者，有好谋而不决者，有如果敢而不能者，有悾悾而不信者，有恍恍惚惚而反忠实者，有诡激而有功效者，有外勇而内怯者，有肃肃而反易人者，有嗃嗃而反静悫者，有势虚形劣而外出无所不至无所不遂者。天下所贱，圣人所贵；凡人莫知，非有大明不见其际，此士之外貌不与中情相应者也。”武王曰：“何以知之？”太公曰：“知之有八征：一曰问之以言，以观其辞；二曰穷之以辞，以观其变；三曰与之间谋，以观其诚；四曰明白显问，以观其德；五曰使之以财，以观其廉；六曰试之以色，以观其贞；七曰告之以难，以观其勇；八曰醉之以酒，以观其态。八征皆备，则贤不肖别矣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立将第二十一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立将之道奈何？”太公曰：“凡国有难，君避正殿，召将而诏之曰：‘社稷安危，一在将军。今某国不臣，愿将军帅师应之。’将既受命，乃命太史卜，斋三日，之太庙钻灵龟，卜吉日，以授斧钺。君入庙门，西面而立；将入庙门，北面而立。君亲操钺，持首，授将其柄，曰：‘从此上至天者，将军制之。’复操斧，持柄，授将其刃，曰：‘从此下至渊者，将军制之。见其虚则进，见其实则止。勿以三军为众而轻敌，勿以受命为重而必死，勿以身贵而贱人，勿以独见而违众，勿以辩说为必然。士未坐勿坐，士未食勿食，寒暑必同。如此，则士众必尽死力。’将已受命，拜而报君曰：‘臣闻国不可从外治，军不可从中御；二心不可以事君，疑志不可以应敌。臣既受命，专斧钺之威，臣不敢生还。愿君亦垂一言之命于臣。君不许臣，臣不敢将。’君许之，乃辞而行。军中之事，不闻君命，皆由将出，临敌决战，无有二心。若此，则无天于上，无地于下，无敌于前，无君于后。是故智者为之谋，勇者为之斗，气厉青云，疾若驰骛，兵不接刃，而敌降服。战胜于外，功立于内，吏迁士赏，百姓欢悦，将无咎殃。是故风雨时节，五谷丰熟，社稷安宁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将威第二十二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曰：“将何以为威？何以为明？何以禁止而令行？”太公曰：“将以诛大为威，以赏小为明，以罚审为禁止而令行。故杀一人而三军震者，杀之；赏一人而万人悦者，赏之。杀贵大，赏贵小。杀及当路贵重之臣，是刑上极也；赏及牛竖马洗厩养之徒，是赏下通也。刑上极，赏下通，是将威之所行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励军第二十三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欲三军之众，攻城争先登，野战争先赴，闻金声而怒，闻鼓声而喜，为之奈何？”太公曰：“将有三胜。”武王曰：“敢闻其目？”太公曰：“将冬不服裘，夏不操扇，雨不张盖，名曰礼将。将不身服礼，无以知士卒之寒暑。出隘塞，犯泥涂，将必先下步，名曰力将。将不身服力，无以知士卒之劳苦。军皆定次，将乃就舍；炊者皆熟，将乃就食；军不举火，将亦不举，名曰止欲将。将不身服止欲，无以知士卒之饥饱。将与士卒共寒暑劳苦饥饱，故三军之众，闻鼓声则喜，闻金声则怒。高城深池，矢石繁下，士争先登；白刃始合，士争先赴。士非好死而乐伤也，为其将知寒暑饥饱之审，而见劳苦之明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阴符第二十四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三军卒有缓急，或利或害。吾将以近通远，从中应外，以给三军之用，为之奈何？”太公曰：“主与将有阴符，凡八等：有大胜克敌之符，长一尺；破军擒将之符，长九寸；降城得邑之符，长八寸；却敌报远之符，长七寸；警众坚守之符，长六寸；请粮益兵之符，长五寸；败军亡将之符，长四寸；失利亡士之符，长三寸。诸奉使行符、稽留者，若符事闻泄，告者皆诛之。八符者，主将秘闻，所以阴通言语，不泄中外相知之术。敌虽圣智，莫之能识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阴书第二十五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主将欲合兵，行无穷之变，图不测之利。其事烦多，符不能明；相去辽远，言语不通。为之奈何？”太公曰：“诸有阴事大虑，当用书，不用符。主以书遗将，将以书问主。书皆一合而再离，三发而一知。再离者，分书为三部。三发而一知者，言三人，人操一分，相参而不相知情也。此谓阴书。敌虽圣智，莫之能识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军势第二十六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攻伐之道奈何？”太公曰：“势因敌之动，变生于两陈之间，奇正发于无穷之源。故至事不语，用兵不言。且事之至者，其言不足听也；兵之用者，其状不足见也。倏而往，忽而来，能独专而不制者，兵也。夫兵，闻则议，见则图，知则困，辨则危。故善战者，不待张军；善除患者，理于未生；善胜敌者，胜于无形；上战，无与战。故争胜于白刃之前者，非良将也；设备于已失之后者，非上圣也；智与众同，非国师也；技与众同，非国工也。事莫大于必克，用莫大于玄默，动莫神于不意，谋莫善于不识。夫先胜者，先见弱于敌，而后战者也。故事半而功倍焉。圣人征于天地之动，孰知其纪，循阴阳之道而从其候，当天地盈缩，因以为常。物有死生，因天地之形。故曰：‘未见形而战，虽众必败。’善战者，居之不挠，见胜则起，不胜则止。故曰：‘无恐惧，无犹豫。’用兵之害，犹豫最大。三军之灾，莫过狐疑。善者，见利不失，遇时不疑。失利后时，反受其殃。故智者从之而不释，巧者一决而不犹豫。是以疾雷不及掩耳，迅电不及瞑目。赴之若惊，用之若狂，当之者破，近之者亡，孰能御之？夫将，有所不言而守者，神也；有所不见而视者，明也。故知神明之道者，野无横敌，对无立国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奇兵第二十七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凡用兵之法，大要何如？”太公曰：“古之善战者，非能战于天上，非能战于地下；其成与败，皆由神势。得之者昌，失之者亡。夫两阵之间，出甲陈兵、纵卒乱行者，所以为变也；深草蓊翳者，所以遁逃也；谿谷险阻者，所以止车御骑也；隘塞山林者，所以少击众也；坳泽窈冥者，所以匿其形也；清明无隐者，所以战勇力也；疾如流矢，击如发机者，所以破精微也；诡伏设奇，远张诳诱者，所以破军擒将也；四分五裂者，所以击圆破方也。因其惊骇者，所以一击十也；因其劳倦暮舍者，所以十击百也；奇技者，所以越深水渡江河也；强弩长兵者，所以逾水战也；长关远候，暴疾谬遁者，所以降城服邑也；鼓行讙嚣者，所以行奇谋也；大风甚雨者，所以搏前擒后也；伪称敌使者，所以绝粮道也。谬号令，与敌同服者，所以备走北也；战必以义者，所以励众胜敌也；尊爵重赏者，所以劝用命也；严刑重罚者，所以进罢怠也；一喜一怒，一予一夺，一文一武，一徐一疾者，所以调和三军，制一臣下也；处高敝者，所以警守也；保险阻者，所以为固也；山林茂秽者，所以默往来也；深沟高垒，积粮多者，所以持久也。故曰：‘不知战攻之策，不可以语敌；不能分移，不可以语奇；不通治乱，不可以语变。’故曰：‘将不仁，则三军不亲；将不勇，则三军不锐；将不智，则三军大疑；将不明，则三军大倾；将不精微，则三军失其机；将不常戒，则三军失其备；将不强力，则三军失其职。’故将者，人之司命，三军与之俱治，与之俱乱。得贤将者，兵强国昌。不得贤将者，兵弱国亡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五音第二十八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律音之声，可以知三军之消息，胜负之决乎？”太公曰：“深哉！王之问也。夫律管十二，其要有五音：宫、商、角、征、羽，此其正声也，万代不易。五行之神，道之常也。可以知敌，金、木、水、火、土，各以其胜攻之。古者三皇之世，虚无之情，以制刚彊。无有文字，皆由五行。五行之道，天地自然。六甲之分，微妙之神。其法以天清净，无阴云风雨，夜半遣轻骑，往至敌人之垒，去九百步外，遍持律管当耳，大呼惊之。有声应管，其来甚微。角声应管，当以白虎；征声应管，当以玄武；商声应管，当以朱雀；羽声应管，当以勾陈。五管声尽不应者，宫也，当以青龙。此五行之符，佐胜之征，成败之机。”武王曰：“善哉！”太公曰：“微妙之音，皆有外候。”武王曰：“何以知之？”太公曰：“敌人惊动则听之。闻枹鼓之音者，角也；见火光者，征也；闻金铁矛戟之音者，商也；闻人啸呼之音者，羽也；寂寞无闻者，宫也。此五者，声色之符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兵征第二十九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欲未战先知敌人之强弱，预见胜败之征，为之奈何？”太公曰：“胜败之征，精神先见，明将察之，其败在人。谨候敌人出入进退，察其动静，言语妖祥，士卒所告。凡三军悦怿，士卒畏法，敬其将命，相喜以破敌，相陈以勇猛，相贤以威武，此强征也；三军数惊，士卒不齐，相恐以强敌，相语以不利，耳目相属，妖言不止，众口相惑，不畏法令，不重其将，此弱征也。三军齐整，陈势巳固，深沟高垒，又有大风甚雨之利，三军无故，旌旗前指，金铎之声扬以清，鼙鼓之声宛以鸣，此得神明之助，大胜之征也；行阵不固，旌旗乱而相绕，逆大风甚雨之利，士卒恐惧，气绝而不属，戎马惊奔，兵车折轴，金铎之声下以浊，鼙鼓之声湿如沐，此大败之征也。凡攻城围邑，城之气色如死灰，城可屠；城之气出而北，城可克；城之气出而西，城必降；城之气出而南，城不可拔；城之气出而东，城不可攻；城之气出而复入，城主逃北；城之气出而覆我军之上，军必病；城之气出而无所止，用日长久。凡攻城围邑，过旬不雷不雨，必亟去之，城必有大辅。此所以知可攻而攻，不可攻而止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农器第三十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天下安定，国家无事。战攻之具，可无修乎？守御之备，可无设乎？”太公曰：“战攻守御之具，尽在于人事。耒耜者，其行马蒺藜也；马牛车舆者，其营垒蔽橹也；锄耰之具，其矛戟也；蓑薛簦笠者，其甲胄干楯也；镢锸斧锯杵臼，其攻城器也；牛马，所以转输粮用也；鸡犬，其伺候也；妇人织纴，其旌旗也；丈夫平壤，其攻城也；春䥽草棘，其战车骑也；夏耨田畴，其战步兵也；秋刈禾薪，其粮食储备也；冬实仓廪，其坚守也；田里相伍，其约束符信也；里有吏，官有长，其将帅也；里有周垣，不得相过，其队分也；输粟取刍，其廪库也；春秋治城郭，修沟渠，其堑垒也。故用兵之具，尽在于人事也。善为国者，取于人事。故必使遂其六畜，辟其田野，安其处所。丈夫治田有亩数，妇人织纴有尺度，其富国强兵之道也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虎韬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第四篇 虎韬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军用第三十一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举兵，三军器用，攻守之具，科品众寡，岂有法乎？”太公曰：“大哉王之问也。夫攻守之具，各有科品，此兵之大威也。”武王曰：“愿闻之。”太公曰：“凡用兵之大数，将甲士万人，法用：武冲大扶胥三十六乘，材士、强弩、矛戟为翼，一车二十四人，推之以八尺车轮，车上立旗鼓，兵法谓之震骇，陷坚陈，败强敌。武翼大橹、矛戟扶胥七十二具，材士、强弩、矛戟为翼，以五尺车轮，绞车连弩自副。陷坚陈，败强敌。提翼小橹扶胥一百四十四具，绞车连弩自副。以鹿车轮，陷坚陈，败强敌。大黄参连弩大扶胥三十六乘。材士强弩矛戟为翼，飞凫电影自副。飞凫赤茎白羽，以铜为首；电影青茎赤羽，以铁为首，昼则以绛缟，长六尺，广六寸，为光耀；夜则以白缟，长六尺，广六寸，为流星。陷坚陈，败步骑。大扶胥冲车三十六乘，螳螂武士共载，可以纵击横、可以败敌。辎车骑寇，一名电车，兵法谓之电击。陷坚陈，败步骑。寇夜来前。矛戟扶胥轻车一百六十乘，螳螂武士三人共载，兵法谓之霆击。陷坚陈，败步骑。方首铁棓维朌，重十二斤，柄长五尺以上，千二百枚，一名天棓。大柯斧，刃长八寸，重八斤，柄长五尺以上，千二百枚，一名天钺。方首铁锤，重八斤，柄长五尺以上，千二百枚，一名天锤。败步骑群寇。飞钩，长八寸，钩芒长四寸，柄长六尺以上，千二百枚。以投其众。三军拒守，木螳螂剑刃扶胥，广二丈，百二十具，一名行马。平易地，以步兵败车骑。木蒺藜，去地二尺五寸，百二十具。败步骑，要穷寇；遮走北。轴旋短冲矛戟扶胥，百二十具，黄帝所以败蚩尤氏。败步骑，要穷寇，遮走北。狭路微径，张铁蒺藜，芒高四寸，广八寸，长六尺以上，千二百具。败步骑。突暝来前促战，白刃接，张地罗，铺两镞蒺藜，参连织女，芒间相去二寸，万二千具。旷野草中，方胸鋋矛，千二百具；张鋋矛法，高一尺五寸。败步骑，要穷寇，遮走北。狭路微径，地陷，铁械锁参连，百二十具。败步骑，要穷寇，遮走北。垒门拒守，矛戟小橹十二具，绞车连弩自副。三军拒守，天罗、虎落锁连，一部广一丈五尺，高八尺，百二十具；虎落剑刃扶胥，广一丈五尺，高八尺，五百二十具。渡沟堑，飞桥一间，广一丈五尺，长二丈以上，著转关辘轳八具，以环利通索张之。渡大水，飞江广一丈五尺，长二丈以上，八具，以环利通索张之。天浮铁螳螂，矩内圆外，径四尺以上，环络自副，三十二具。以天浮张飞江，济大海，谓之天潢，一名天舡。山林野居，结虎落柴营，环利铁锁，长二丈以上，千二百枚，环利大通索，大四寸，长四丈以上，六百枚。环利中通索，大二寸，长四丈以上，二百枚。环利小徽缧，长二丈以上，万二千枚。天雨，盖重车上板，结枲鉏铻，广四尺，长四丈以上。车一具，以铁杙张之。伐木大斧，重八斤，柄长三尺以上，三百枚。棨镢，刃广六寸，柄长五尺以上，三百枚。铜筑固为垂，长五尺以上，三百枚。鹰爪，方胸铁杷，柄长七尺以上，三百枚。方胸铁叉，柄长七尺以上，三百枚。方胸两枝铁叉，柄长七尺以上，三百枚。芟草木大镰，柄长七尺以上，三百枚。大橹，刀重八斤，柄长六尺，三百枚。委环铁杙，长三尺以上，三百枚。椓杙大锤，重五斤，柄长二尺以上，百二十具。甲士万人，强弩六千，戟楯二千，矛楯二千，修治攻具，砥砺兵器，巧手三百人。此举兵、军用之大数也。”武王曰：“允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三陈第三十二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凡用兵为天陈、地陈、人陈，奈何？”太公曰：“日月、星辰、-{斗}-柄，一左一右，一向一背，此为天陈。丘陵水泉，亦有前后左右之利，此谓地陈。用车用马，用文用武，此谓人陈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疾战第三十三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敌人围我，断我前后，绝我粮道，为之奈何？”太公曰：“此天下之困兵也。暴用之则胜，徐用之则败。如此者，为四武冲阵，以武车骁骑惊乱其军而疾击之，可以横行。”武王曰：“若已出围地，欲因以为胜，为之奈何？”太公曰：“左军疾左，右军疾右，无与敌人争道。中军迭前迭后，敌人虽众，其将可走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必出第三十四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敌人四合而围我，断我归道，绝我粮食。敌人既众，粮食甚多，险阻又固。我欲必出，为之奈何？”太公曰：“必出之道，器械为宝，勇斗为首。审知敌人空虚之地，无人之处，可以必出。将士人持玄旗，操器械，设衔枚，夜出。勇力、飞足、冒将之士，居前平垒，为军开道；材士、强弩为伏兵，居后；弱卒、车骑居中。陈毕徐行，慎无惊骇。以武冲扶胥，前后拒守。武翼大橹，以备左右。敌人若惊，勇力冒将之士疾击而前。弱卒车骑，以属其后。材士、强弩，隐伏而处。审候敌人追我，伏兵疾击其后，多其火鼓，若从地出，若从天下。三军勇斗，莫我能御。”武王曰：“前有大水、广堑、深坑，我欲逾渡，无舟楫之备。敌人屯垒，限我军前，塞我归道；斥候常戒：险塞尽中，车骑要我前，勇士击我后，为之奈何？”太公曰：“大水、广堑、深坑，敌人所不守；或能守之，其卒必寡。若此者，以飞江、转关与天潢以济吾军。勇力、材士，从我所指，冲敌绝陈，皆致其死。先燔吾辎重，烧吾粮食，明告吏士，勇斗则生，不勇则死。已出者，令我踵军，设云火远候，必依草木、丘墓、险阻。敌人车骑，必不敢远追长驱。因以火为记，先出者，令至火而止，为四武冲陈。如此，则吾三军皆精锐勇斗，莫我能止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军略第三十五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深谿大谷险阻之水。吾三军未得毕济，而天暴雨，流水大至，后不得属于前，无有舟梁之备，又无水草之资。吾欲毕济，使三军不稽留，为之奈何？”太公曰：”太公曰：“凡帅师将众，虑不先设，器械不备；教不素信，士卒不习，若此，不可以为王者之兵也。凡三军有大事，莫不习用器械。攻城围邑，则有轒辒、临冲；视城中，则有云梯、飞楼；三军行止，则有武冲、大橹；前后拒守，绝道遮街，则有材士、强弩，冲其两旁；设营垒，则有天罗、武落、行马、蒺藜。昼则登云梯远望，立五色旗旌；夜则设云火万炬，击雷鼓，振鼙铎，吹鸣笳；越沟堑，则有飞桥、转关、辘轳、鉏铻；济大水，则有天潢、飞江；逆波上流，则有浮海、绝江。三军用备，主将何忧？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临境第三十六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与敌人临境相拒，彼可以来，我可以往，阵皆坚固，莫敢先举。我欲往而袭之，彼亦可以来。为之奈何？”太公曰：“分兵三处。令我前军，深沟增垒而无出，列旌旗，击鼙鼓，完为守备。令我后军，多积粮食，无使敌人知我意。发我锐士，潜袭其中，击其不意，攻其无备。敌人不知我情，则止不来矣。”武王曰：“敌人知我之情，通我之机，动则得我事。其锐士伏于深草，要我隘路，击我便处，为之奈何？”太公曰：“令我前军，日出挑战，以劳其意。令我老弱，曳柴扬尘，鼓呼而往来，或出其左，或出其右，去敌无过百步，其将必劳，其卒必骇。如此，则敌人不敢来。吾往者不止，或袭其内，或击其外，三军疾战，敌人必败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动静第三十七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之军相当。两阵相望，众寡强弱相等，不敢先举。吾欲令敌人将帅恐惧，士卒心伤，行阵不固，后军欲走，前阵数顾。鼓噪而乘之，敌人遂走。为之奈何？”太公曰：“如此者，发我兵，去寇十里而伏其两旁，车骑百里而越其前后。多其旌旗，益其金鼓。战合，鼓噪而俱起。敌将必恐，其军惊骇。众寡不相救，贵贱不相待，敌人必败。”武王曰：“敌之地势，不可伏其两旁，车骑又无以越其前后。敌知我虑，先施其备。吾士卒心伤，将帅恐惧，战则不胜，为之奈何？”太公曰：“诚哉王之问也。如此者，先战五日，发我远候，往视其动静，审候其来，设伏而待之，必于死地。与敌相避，远我旌旗，疏我行阵，必奔其前。与敌相当，战合而走，击金而止。三里而还，伏兵乃起，或陷其两旁，或击其先后。三军疾战，敌人必走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金鼓第三十八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相当。而天大寒甚暑，日夜霖雨，旬日不止。沟垒悉坏，隘塞不守，斥堠懈怠，士卒不戒。敌人夜来，三军无备，上下惑乱，为之奈何？”太公曰：“凡三军以戒为固，以怠为败。令我垒上，谁何不绝；人执旌旗，外内相望，以号相命，勿令乏音，而皆外向。三千人为一屯，诫而约之，各慎其处。敌人若来，视我军之警戒，至而必还，力尽气怠。发我锐士，随而击之。”武王曰：“敌人知我随之，而伏其锐士，佯北不止。遇伏而还，或击我前，或击我后，或薄我垒。吾三军大恐，扰乱失次，离其处所。为之奈何？”太公曰：“分为三队，随而追之，勿越其伏。三队俱至，或击其前后，或陷其两旁。明号审令，疾击而前，敌人必败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绝道第三十九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相守。敌人绝我粮道，又越我前后。吾欲战则不可胜，欲守则不可久。为之奈何？”太公曰：“凡深入敌人之境，必察地之形势，务求便利。依山林、险阻、水泉、林木而为之固，谨守关梁，又知城邑、丘墓地形之利。如是，则我军坚固，敌人不能绝我粮道，又不能越我前后。”武王曰：“吾三军过大林、广泽、平易之地，吾盟误失，猝与敌人相薄。以战则不胜，以守则不固。敌人翼我两旁，越我前后，三军大恐，为之奈何？”太公曰：“凡帅师之法，常先发远候，去敌二百里，审知敌人所在。地势不利，则以武冲为垒而前，又置两踵军于后，远者百里，近者五十里。即有警急，前后相知，吾三军常完坚，必无毁伤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略地第四十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战胜深入，略其地，有大城不可下。其别军守险阻，与我相拒。我欲攻城围邑，恐其别军猝至而薄我。中外相合，拒我表里。三军大乱，上下恐骇。为之奈何？”太公曰：“凡攻城围邑，车骑必远，屯卫警戒，阻其内外。中人绝粮，外不得输，城人恐怖，其将必降。”武王曰：“中人绝粮，外不得输，阴为约誓，相与密谋。夜出，穷寇死战。其车骑锐士，或冲我内，或击我外。士卒迷惑，三军败乱。为之奈何？”太公曰：“如此者，当分为三军，谨视地形而处。审知敌人别军所在，及其大城别堡，为之置遗缺之道以利其心，谨备勿失。敌人恐惧，不入山林，即归大邑。走其别军，车骑远要其前，勿令遗脱。中人以为先出者得其径道，其练卒材士必出，其老弱独在。车骑深入长驱，敌人之军必莫敢至。慎勿与战，绝其粮道，围而守之，必久其日。无燔人积聚，无毁人宫室，冢树社丛勿伐。降者勿杀，得而勿戮，示之以仁义，施之以厚德。令其士民曰：‘辜在一人’。如此则天下和服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火战第四十一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深草蓊秽，周吾军前后左右。三军行数百里，人马疲倦休止。敌人因天燥疾风之利，燔吾上风，车骑锐士，坚伏吾后。三军恐怖，散乱而走，为之奈何？”太公曰：“若此者，则以云梯、飞楼，远望左右，谨察前后。见火起，即燔吾前而广延之，又燔吾后。敌人苟至，即引军而却，按黑地而坚处。敌人之来，犹在吾后，见火起必远走。吾按黑地而处，强弩材士，卫吾左右，又燔吾前后。若此，则敌人不能害我。”武王曰：“敌人燔吾左右，又燔前后，烟覆吾军，其大兵按黑地而起，为之奈何？”太公曰：“若此者，为四武冲阵，强弩翼吾左右，其法无胜亦无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垒虚第四十二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何以知敌垒之虚实，自来自去？”太公曰：“将必上知天道，下知地利，中知人事。登高下望，以观敌之变动。望其垒，则知其虚实；望其士卒，则知其来去。”武王曰：“何以知之？”太公曰：“听其鼓无音，铎无声，望其垒上多飞鸟而不惊，上无氛气，必知敌诈而为偶人也。敌人猝去不远，未定而复反者，彼用其士卒太疾也。太疾则前后不相次，不相次则行阵必乱。如此者，急出兵击之。以少击众，则必败矣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豹韬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第五篇 豹韬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林战第四十三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大林，与敌人分林相拒。吾欲以守则固，以战则胜。为之奈何？”太公曰：“使吾三军，分为冲阵。便兵所处，弓弩为表，戟楯为里。斩除草木，极广吾道，以便战所。高置旌旗，谨敕三军，无使敌人知吾之情，是谓林战。林战之法，率吾矛戟，相与为伍。林间木疏，以骑为辅，战车居前，见便则战，不见便则止。林多险阻，必置冲阵，以备前后。三军疾战，敌人虽众，其将可走。更战更息，各按其部，是为林战之纪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突战第四十四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敌人深入长驱，侵掠我地，驱我牛马，其三军大至，薄我城下。吾士卒大恐，人民系累，为敌所虏。吾欲以守则固，以战则胜。为之奈何？”太公曰：“如此者，谓之突兵。其牛马必不得食，士卒绝粮，暴击而前。令我远邑别军，选其锐士，疾击其后。审其期日，必会于晦，三军疾战，敌人虽众，其将可虏。”武王曰：“敌人分为三四，或战而侵掠我地，或止而收我牛马，其大军未尽至，而使寇薄我城下，致吾三军恐惧，为之奈何？”太公曰：“谨候敌人，未尽至则设备而待之。去城四里而为垒，金鼓旌旗皆列而张，别队为伏兵。令我垒上，多精强弩，百步一突门，门有行马，车骑居外，勇力锐士，隐而处，敌人若至，使我轻卒合战而佯走，令我城上立旌旗，击鼙鼓，完为守备。敌人以我为守城，必薄我城下，发吾伏兵以充其内，或击其外，三军疾战，或击其前，或击其后，勇者不得斗，轻者不及走，名曰突战。敌人虽众，其将必走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敌强第四十五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冲军相当。敌众我寡，敌强我弱。敌人夜来，或攻吾左，或攻吾右，三军震动。吾欲以战则胜，以守则固，为之奈何？”太公曰：“如此者谓之震寇。利以出战，不可以守。选吾材士、强弩、车骑为之左右，疾击其前，急攻其后；或击其表，或击其里。其卒必乱，其将必骇。”武王曰：“敌人远遮我前，急攻我后，断我锐兵，绝我材士。吾内外不得相闻，三军扰乱，皆散而走。士卒无斗志，将吏无守心，为之奈何？”太公曰：“明哉！王之问也。当明号审令，出我勇、锐、冒将之士，人操炬火，二人同鼓。必知敌人所在，或击其表，或击其里。微号相知，令之灭火，鼓音皆止。中外相应，期约皆当。三军疾战，敌必败亡。”武王曰：“善哉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敌武第四十六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猝遇敌人，甚众且武。武车骁骑，绕我左右。吾三军皆震，走不可止。为之奈何？”太公曰：“如此者谓之败兵。善者以胜，不善者以亡。”武王曰：“为之奈何？”太公曰：“伏我材士强弩，武车骁骑为之左右，常去前后三里。敌人逐我，发我车骑，冲其左右。如此，则敌人扰乱，吾走者自止。”武王曰：“敌人与我车骑相当，敌众我寡，敌强我弱。其来整治精锐，吾阵不敢当。为之奈何？”太公曰：“选我材士强弩，伏于左右，车骑坚阵而处。敌人过我伏兵，积弩射其左右；车骑锐兵，疾击其军，或击其前，或击其后。敌人虽众，其将必走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乌云山兵第四十七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遇高山盘石，其上亭亭，无有草木，四面受敌。吾三军恐惧，士卒迷惑。吾欲以守则固，以战则胜。为之奈何？”太公曰：“凡三军处山之高，则为敌所栖；处山之下，则为敌所囚。既以被山而处，必为乌云之阵。乌云之阵，阴阳皆备。或屯其阴，或屯其阳。处山之阳，备山之阴；处山之阴，备山之阳；处山之左，备山之右；处山之右，备山之左。其山，敌所能陵者，兵备其表；衢道通谷，绝以武车；高置旌旗，谨敕三军，无使敌人知吾之情，是谓山城。行列已定，士卒已阵，法令已行，奇正已设，各置冲阵于山之表，便兵所处，乃分车骑为乌云之阵。三军疾战，敌人虽众，其将可擒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乌云泽兵第四十八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临水相拒。敌富而众，我贫而寡。逾水击之，则不能前。欲久其日，则粮食少。吾居斥卤之地，四旁无邑，又无草木。三军无所掠取，牛马无所刍牧。为之奈何？”太公曰：“三军无备，士卒无粮，牛马无食。如此者，索便诈敌而亟去之，设伏兵于后。”武王曰：“敌不可得而诈。吾士卒迷惑。敌人越我前后，吾三军败而走。为之奈何？”太公曰：“如此者，分为冲陈，便兵所处。须其毕出，发我伏兵，疾击其后，强弩两旁，射其左右，车骑分为乌云之陈，备其前后，三军疾战。敌人见我战合，其大军必济水而来。发我伏兵，疾击其后，车骑冲其左右，敌人虽众，其将可走。凡用兵之大要，当敌临战，必置冲陈，便兵所处，然后以车骑分为乌云之陈，此用兵之奇也。所谓乌云者，乌散而云合，变化无穷者也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少众第四十九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吾欲以少击众，以弱击强，为之奈何？”太公曰：“以少击众者，必以日之暮，伏以深草，要之隘路。以弱击强者，必得大国之与，邻国之助。”武王曰：“我无深草，又无隘路，敌人已至，不适日暮；我无大国之与，又无邻国之助。为之奈何？”太公曰：“妄张诈诱，以荧惑其将，迂其途，令过深草；远其路，令会日暮。前行未渡水，后行未及舍，发我伏兵，疾击其左右，车骑扰乱其前后。敌人虽众，其将可走。事大国之君，下邻国之士，厚其币，卑其辞。如此，则得大国之与，邻国之助矣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分险第五十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引兵深入诸侯之地，与敌人相遇于险厄之中。吾左山而右水；敌右山而左水，与我分险相拒。吾欲以守则固，以战则胜，为之奈何？”太公曰：“处山之左，急备山之右；处山之右，急备山之左。险有大水，无舟楫者，以天潢济吾三军。已济者，亟广吾道，以便战所。以武冲为前后，列其强弩，令行阵皆固。衢道谷口，以武冲绝之。高置旌旗，是为军城。凡险战之法，以武冲为前，大橹为卫；材士强弩，翼吾左右。三千人为一屯，必置冲阵，便兵所处。左军以左，右军以右，中军以中，并攻而前。已战者，还归屯所，更战更息，必胜乃已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犬韬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第六篇 犬韬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分合第五十一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王者帅师，三军分为数处，将欲期会合战，约誓赏罚，为之奈何？”太公曰：“凡用兵之法，三军之众，必有分合之变。其大将先定战地战日，然后移檄书与诸将吏期，攻城围邑，各会其所；明告战日，漏刻有时。大将设营而阵，立表辕门，清道而待。诸将吏至者，校其先后；先期至者赏，后期至者斩。如此，则远近奔集，三军俱至，并力合战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武锋第五十二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凡用兵之要，必有武车骁骑，驰阵选锋，见可则击之。如何而可击？”太公曰：“夫欲击者，当审察敌人十四变。变见则击之，敌人必败。”武王曰：“十四变可得闻乎？”太公曰：“敌人新集可击。人马未食可击。天时不顺可击。地形未得可击。奔走可击。不戒可击。疲劳可击。将离士卒可击。涉长路可击。济水可击。不暇可击。阻难狭路可击。乱行可击。心怖可击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练士第五十三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练士之道奈何？”太公曰：“军中有大勇力，敢死乐伤者，聚为一卒，名为冒刃之士。有锐气壮勇强暴者，聚为一卒，名曰陷阵之士。有奇表长剑，接武齐列者，聚为一卒，名曰勇锐之士。有披距伸钩，强梁多力，溃破金鼓，绝灭旌旗者，聚为一卒，名曰勇力之士。有逾高绝远，轻足善走者，聚为一卒，名曰寇兵之士。有王臣失势，欲复见功者，聚为一卒，名曰死斗之士。有死将之人，子弟欲为其将报仇者，聚为一卒名曰死愤之士。有贫穷忿怒，欲快其志者，聚为一卒，名曰必死之士。有赘婿人虏，欲掩揭名者，聚为一卒，名曰励钝之士。有胥靡免罪之人，欲逃其耻者，聚为一卒，名曰幸用之士。有材技兼人，能负重致远者，聚为一卒，名曰待命之士。此军之练士，不可不察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教战第五十四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合三军之众。欲令士卒服习教战之道，奈何？”太公曰：“凡领三军，必有金鼓之节，所以整齐士众者也，将必明告吏士，申之以三令，以教操兵起居，旌旗指麾之变法。故教吏士：使一人学战；教成，合之十人。十人学战；教成，合之百人。百人学战；教成，合之千人。千人学战；教成，合之万人。万人学战；教成，合之三军之众。大战之法，教成，合之百万之众。故能成其大兵，立威于天下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均兵第五十五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以车与步卒战，一车当几步卒，几步卒当一车？以骑与步卒战，一骑当几步卒，几步卒当一骑？以车与骑战，一车当几骑，几骑当一车？”太公曰：“车者，军之羽翼也，所以陷坚阵，要强敌，遮走北也。骑者，军之伺候也，所以踵败军，绝粮道，击便寇也。故车骑不敌战，则一骑不能当步卒一人，三军之众成阵而相当：则易战之法，一车当步卒八十人，八十人当一车；一骑当步卒八人，八人当一骑；一车当十骑，十骑当一车。险战之法，一车当步卒四十人，四十人当一车；一骑当步卒四人，四人当一骑；一车当六骑，六骑当一车。夫车骑者，军之武兵也。十乘败千人，百乘败万人；十骑走百人，百骑走千人，此其大数也。”武王曰：“车骑之吏数与阵法奈何？”太公曰：“置车之吏数：五车一长，十五车一吏，五十车一率，百车一将。易战之法，五车为列，相去四十步，左右十步，队间六十步。险战之法，车必循道，十五车为聚，三十车为屯，前后相去二十步，左右六步，队间三十六步。纵横相去一里，各返故道。置骑之吏数：五骑一长，十骑一吏，百骑一率，二百骑一将。易战之法：五骑为列，前后相去二十步，左右四步，队间五十步；险战之法：前后相去十步，左右二步，队间二十五步。三十骑为一屯，六十骑为一辈，纵横相去百步，周还各复故处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武车士第五十六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选车士奈何？”太公曰：“选车士之法，取年四十以下，长七尺五寸以上，走能逐奔马，及驰而乘之，前后左右，上下周旋，能束缚旌旗；力能彀八石弩，射前后左右，皆便习者，名曰武车之士，不可不厚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武骑士第五十七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选骑士奈何？”太公曰：“选骑士之法，取年四十以下，长七尺五寸以上，壮健捷疾，超绝伦等；能驰骑彀射，前后左右，周旋进退；越沟堑，登丘陵，冒险阻，绝大泽；驰强敌，乱大众者，名曰武骑之士，不可不厚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战车第五十八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战车奈何？”太公曰：“步贵知变动，车贵知地形，骑贵知别径奇道，三军同名而异用也。凡车之战，死地有十，胜地有八。”武王曰：“十死之地奈何？”太公曰：“往而无以还者，车之死地也。越绝险阻，乘敌远行者，车之竭地也。前易后险者，车之困地也。陷之险阻而难出者，车之绝地也。圮下渐泽，黑土黏埴者，车之劳地也。左险右易，上陵仰阪者，车之逆地也。殷草横亩，犯历浚泽者，车之拂地也。车少地易，与步不敌者，车之败地也，后有沟渎，左有深水，右有峻阪者。车之坏地也。日夜霖雨，旬日不止，道路溃陷，前不能进，后不能解者，车之陷地也。此十者，车之死地也。故拙将之所以见擒，明将之所以能避也。”武王曰：“八胜之地奈何？”太公曰：“敌之前后，行阵未定，即陷之。旌旗扰乱，人马数动，即陷之。士卒或前或后，或左或右，即陷之。阵不坚固，士卒前后相顾，即陷之。前往而疑，后往而怯，即陷之。三军猝惊，皆薄而起，即陷之。战于易地，暮不能解，即陷之。远行而暮舍，三军恐惧，即陷之。此八者，车之胜地也。将明于十害八胜，敌虽围周，千乘万骑，前驱旁驰，万战必胜。”武王曰：“善哉！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战骑第五十九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战骑奈何？”太公曰：“骑有十胜九败。”武王曰：“十胜奈何？”太公曰：“敌人始至，行阵未定，前后不属，陷其前骑，击其左右，敌人必走。敌人行阵，整齐坚固，士卒欲斗。吾骑翼而勿去，或驰而往，或驰而来，其疾如风，其暴如雷，白昼如昏，数更旌旗，变更衣服，其军可克。敌人行阵不固，士卒不斗。薄其前后，猎其左右，翼而击之敌人必惧。敌人暮欲归舍，三军恐骇，翼其两旁，疾击其后，薄其垒口，无使得入，敌人必败。敌人无险阻保固，深入长驱，绝其粮道，敌人必饥。地平而易，四面见敌，车骑陷之，敌人必乱。敌人奔走，士卒散乱。或翼其两旁，或掩其前后，其将可擒。敌人暮返，其兵甚众，其行阵必乱。令我骑十而为队，百而为屯，车五而为聚，十而为群，多设旌旗，杂以强弩；或击其两旁，或绝其前后，敌将可虏。此骑之十胜也。”武王曰：“九败奈何？”太公曰：“凡以骑陷敌而不能破阵；敌人佯走，以车骑返击我后，此骑之败地也。追北逾险，长驱不止；敌人伏我两旁，又绝我后，此骑之围地也。往而无以返，入而无以出，是谓陷于天井，顿于地穴，此骑之死地也。所从入者隘，所从出者远。彼弱可以击我强，彼寡可以击我众，此骑之没地也。大涧深谷，翳茂林木，此骑之竭地也。左右有水，前有大阜，后有高山；三军战于两水之间，敌居表里，此骑之艰地也。敌人绝我粮道，往而无以还，此骑之困地也。污下沮泽，进退渐洳，此骑之患地也。左有深沟，右有坑阜，高下如平地，进退诱敌，此骑之陷地也。此九者，骑之死地也。明将之所以远避，暗将之所以陷败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战步第六十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武王问太公曰：“步兵与车骑战奈何？”太公曰：“步兵与车骑战者，必依丘陵险阻，长兵强弩居前，短兵弱弩居后，更发更止。敌之车骑虽众而至，坚阵疾战，材士强弩，以备我后。”武王曰：“吾无丘陵，又无险阻。敌人之至，既众且武，车骑翼我两旁，猎我前后。吾三军恐惧，乱败而走，为之奈何？”太公曰：“令我士卒为行马，木蒺藜，置牛马队伍，为四武冲阵；望敌车骑将来，均置蒺莉；掘地匝后，广深五尺，名曰命笼。人操行马进步，阑车以为垒，推而前后，立而为屯；材士强弩，备我左右。然后令我三军，皆疾战而不解。”武王曰：“善哉！”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Category:兵家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Category:武经七书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九、三十六计（37 篇）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成书甚晚（语源可追至南北朝，成书约在明清），作者不可考。文义浅白、重在话术，是说书人与谋士的话头库。可作谈资与应急话术，不可当战略主干。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三十六计成书晚、文义浅，且各计名下多附「按语」与后世战例。本卷录原文与按语，按语属后人解说，不是计文正文。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第一计‧瞒天过海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备周则意怠；常见则不疑。阴在阳之内，不在阳之对。太阳，太阴。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【按语】阴谋作为，不能背于秘处行之。夜半行窃，僻巷杀人，愚俗之行，非谋士之所为也。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第二计‧围魏救赵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共敌不如分敌，敌阳不如敌阴。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【按语】治兵如治水，锐者避其锋，如导疏；弱者塞其虚，如筑堰。故当齐救赵时，孙子谓田忌曰：“夫解杂乱纠纷者不控拳，救斗者，不搏击，批亢捣虚，形格势禁，则自为解耳。”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第三计‧借刀杀人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敌已明，友未定，引友杀敌，不自出力，以损推演。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象已露，而另一势力更张，将有所为，便应借此力以毁敌人。如：郑桓公将欲袭郐，先向郐之豪杰、良臣、辨智、果敢之士，尽书姓名，择郐之良田赂之，为官爵之名而书之，因为设坛场郭门之处而埋之，衅之以鸡豭，若盟状。郐君以为内难也，而尽杀其良臣。桓公袭郐，遂取之。诸葛亮之和吴拒魏，及关羽围樊、襄，曹欲徙都，懿及蒋济说曹曰：“刘备、孙权外亲内疏，关羽得志，权心不愿也。可遣人蹑其后，许割江南以封权，则樊围自释。”曹从之，羽遂见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第四计‧以逸待劳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困敌之势，不以战；损刚益柔。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此即致敌之法也。兵书云：“凡先处战地而待敌者佚，后处战地而趋战者劳。故善战者，致人而不致于人。”兵书论敌，此为论势，则其旨非择地以待敌，而在以简驭繁，以不变应变，以小变应大变，以不动应动，以小动应大动，以枢应环也。管仲寓军令于内政，实而备之；孙膑于马陵道伏击庞涓；李牧守雁门，久而不战，而实备之，战而大破匈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第五计‧趁火打劫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敌之害大，就势取利，刚决柔也。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【按语】敌害在内，则劫其地；敌害在外，则劫其民；内外交害，则劫其国。如：越王乘吴国内蟹稻不遗种而谋攻之，后卒乘吴北会诸侯于黄池之际，国内空虚，因而捣之，大获全胜。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第六计‧声东击西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敌志乱萃，不虞，坤下兑上之象。利其不自主而取之。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西汉，七国反，周亚夫坚壁不战。吴兵奔壁之东南陬，亚夫便备西北；已而吴王精兵果攻西北，遂不得入。此敌志不乱，能自主也。汉末，朱隽围黄巾于宛，张围结垒，起土山以临城内，鸣鼓攻其西南，黄巾悉众赴之；隽自将精兵五千，掩其东北，遂乘虚而入。此敌志乱萃，不虞也。然则声东击西之策，须视敌志乱否为定。乱，则胜；不乱，将自取败亡，险策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七 计‧无中生有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诳也，非诳也，实其所诳也。少阴、太阴、太阳。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无而示有，诳也。诳不可久而易觉，故无不可以终无。无中生有，则由诳而真，由虚而实矣，无不可以败敌，生有则败敌矣，如：令狐潮围雍丘，张巡缚嵩为人千余，披黑夜，夜缒城下，潮兵争射之，得箭数十万。其后复夜缒人，潮兵笑，不设备，乃以死士五百砍潮营，焚垒幕，追奔十余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八 计‧暗渡陈仓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示之以动，利其静而有主，益动而巽。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奇出于正，无正不能出奇。不明修栈道，则不能暗渡陈仓。昔邓艾屯白水之北；姜维遥廖化屯白水之南，而结营焉。艾谓诸将曰：“维令卒还，吾军少，法当来渡，而不作桥，此维使化持我，令不得还。必自东袭取洮城矣。”艾即夜潜军，径到洮城。维果来渡。而艾先至，据城，得以不破。此则是姜维不善用暗渡陈仓之计；而邓艾察知其声东击西之谋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九 计‧隔岸观火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阳乖序乱，阴以待逆。暴戾恣睢，其势自毙。顺以动豫，豫顺以动。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乖气浮张，逼则受击，退则远之，则乱自起。昔袁尚、袁熙奔辽东，众尚有数千骑。初，辽东太守公孙康，恃远不服。及曹操破乌丸，或说曹遂征之，尚兄弟可擒也。操曰：“吾方使斩送尚、熙首来，不烦兵矣。”九月，操引兵自柳城还，康即斩尚、熙，传其首。诸将问其故，澡日：“彼素畏尚等，吾急之， 则并力； 缓之，则相图，其势然也。”或曰：此兵书火攻之道也，按兵书《火攻篇》前段言火攻之法，后段言慎动之理，与隔岸观火之意，亦相吻合。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十 计‧笑里藏刀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信而安之，阴以图之，备而后动，勿使有变。刚中柔外也。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兵书云：“辞卑而益备者，进也；……无约而请和者，谋也。”故凡敌人之巧言令色，皆杀机之外露也。宋曹玮知渭州，号令明肃，西夏人惮之。一日玮方对客奕棋，会有叛夸数千，亡奔夏境。堠骑（骑马的探子）报至，诸将相顾失色，公言笑如平时。徐谓骑日：“吾命也，汝勿显言。”西夏人闻之，以为袭己，尽杀之。此临机应变之用也。若勾践之事夫差，则意使其久而安之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第十一计‧李代桃僵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势必有损，损阴以益阳。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【按语】我敌之情，各有长短。战争之事，难得全胜，而胜负之诀，即在长短之相较，乃有以短胜长之秘诀。如以下驷敌上驷，以上驷敌中驷，以中驷敌下驷之类：则诚兵家独具之诡谋，非常理之可测也。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第十二计‧顺手牵羊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微隙在所必乘；微利在所必得。少阴，少阳。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【按语】大军动处，其隙甚多，乘间取利，不必以胜。胜固可用，败亦可用。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第十三计‧打草惊蛇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疑以叩实，察而后动；复者，阴之媒也。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【按语】敌力不露，阴谋深沉，未可轻进，应遍挥其锋。兵书云：“军旁有险阻、潢井、葭苇、山林、翳荟者，必谨复索之，此伏奸所藏也。”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第十四计‧借尸还魂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有用者，不可借；不能用者，求借。借不能用者而用之，匪我求童蒙，童蒙求我。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【按语】换代之际，纷立亡国之后者，固借尸还魂之意也。凡一切寄兵权于人，而代其攻守者，皆此用也。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第十五计‧调虎离山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待天以困之，用人以诱之，往蹇来连。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兵书曰：“下政攻城”。若攻坚，则自取败亡矣。敌既得地利，则不可争其地。且敌有主而势大：有主，则非利不来趋；势大，则非天人合用，不能胜。汉末，羌率众数千，遮虞诩于队仓崤谷。诩即停军不进，而宣言上书请兵，须到乃发。羌闻之，乃分抄旁县。翔因其兵散，日夜进道，兼行百余里，令军士各作两灶，日倍增之，羌不敢逼，遂大破之。兵到乃发者，利诱之也；日夜兼进者，用天时以困之也；倍增其灶者，惑之以人事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第十六计‧欲擒故纵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逼则反兵；走则减势。紧随勿迫。累其气力，消其斗志，散而后擒，兵不血刃。需，有孚，光。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所谓纵着，非放之也，随之，而稍松之耳。“穷寇勿追”，亦即此意。盖不追者，非不随也，不迫之而已。武侯之七纵七擒，即纵而随之，故蹑辗转推进，至于不毛之地。武侯之七纵，其意在拓地，在借孟获以服诸蛮，非兵法也。故论战，则擒者不可复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第十七计‧抛砖引玉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类以诱之，击蒙也。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诱敌之法甚多，最妙之法，不在疑似之间，而在类同，以固其惑。以旌旗金鼓诱敌者，疑似也；以老弱粮草诱敌者，则类同也。如：楚伐绞，军其南门，屈瑕曰：“绞小而轻，轻则寡谋，请勿捍采樵者以诱之。”从之，绞人获利。明日绞人争出，驱楚役徙于山中。楚人坐守其北门，而伏诸山下，大败之，为城下之盟而还。又如孙膑减灶而诱杀庞涓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第十八计‧擒贼擒王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摧其坚，夺其魁，以解其体。龙战于野，其道穷也。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攻胜则利不胜取。取小遗大，卒之利、将之累、帅之害、攻之亏也。舍胜而不摧坚擒王，是纵虎归山也。擒王之法，不可图辨旌旗，而当察其阵中之首动。昔张巡与尹子奇战，直冲敌营，至子奇麾下，营中大乱，斩贼将五十余人，杀士卒五千余人。迎欲射子奇而不识，剡蒿为矢。中者喜谓巡矢尽，走白子奇，乃得其状，使霁云射之，中其左目，几获之，子奇乃收军退还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第十九计‧釜底抽薪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不敌其力，而消其势，兑下-{干}-上之象。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水沸者，力也，火之力也，阳中之阳也，锐不可当；薪者，火之魄也，即力之势也，阴中之阴也，进而无害；故力不可当而势犹可消。《尉缭子》曰：“气实则斗，气夺则走。”而夺气之法，则在攻心。昔吴汉为大司马，有寇夜攻汉营，军中惊扰，汉坚卧不动，军中闻汉不动，有倾乃定。乃选精兵反击，大破之。此即不直当其力而扑消其势也。宋薛长儒为汉、湖、滑三州通判，驻汉州。州兵数百叛，开营门，谋杀知州、兵马监押，烧营以为乱。有来告者，知州、监押皆不敢出。长儒挺身徒步，自坏垣入其营中，以福祸语乱卒日：“汝辈皆有父母妻子，何故作此？叛者立于左，胁从者立于右！”于是，不与谋者数百人立于右；独主谋者十三人突门而出，散于诸村野，寻捕获。时谓非长儒，则一城涂炭矣！此即攻心夺气之用也。或日：敌与敌对，捣强敌之虚以败其将成之功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廿 计‧混水摸鱼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乘其阴乱，利其弱而无主。随，以向晦入宴息。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动荡之际，数力冲撞，弱者依违无主，散蔽而不察，我随而取之。《六韬》曰：“三军数惊，士卒不齐，相恐以敌强，相语以不利，耳目相属，妖言不止，众口相惑，不畏法令，不重其将：此弱征也。”是鱼，混战之际，择此而取之。如：刘备之得荆州，取西川，皆此计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第廿一计‧金蝉脱壳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存其形，完其势；友不疑，敌不动。巽而止，蛊。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共友击敌，坐观其势。尚另有一敌，则须去而存势。则金蝉脱壳者，非徒走也，盖为分身之法也。故大军转动，而旌旗金鼓，俨然原阵，使敌不敢动，友不生疑，待己摧他敌而返，而友敌始知，或犹且不知。然则金蝉脱壳者，在对敌之际，而抽精锐以袭别阵也。如：诸葛亮卒于军，司马懿追焉，姜维令仪反旗鸣鼓，若向懿者，懿退，于是仪结营而去。檀道济被围，乃命军士悉甲，身自（白）服乘舆徐出外围，魏惧有伏，不敢逼，乃归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第廿二计‧关门捉贼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小敌困之。剥，不利有攸往。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捉贼而必关门，非恐其逸也，恐其逸而为他人所得也；且逸者不可复追，恐其诱也。贼者，奇兵也，游兵也，所以劳我者也。吴子曰：“今使一死贼，伏于旷野，千人追之，莫不枭视狼顾。何者？恐其暴起而害己也。是以一人投命，足惧千夫。”追贼者，贼有脱逃之机，势必死斗；若断其去路，则成擒矣。故小敌必困之，不能，则放之可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第廿三计‧远交近攻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形禁势格，利从近取，害以远隔。上火下泽。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【按语】混战之局，纵横捭阖之中，各自取利。远不可攻，而可以利相结；近者交之，反使变生肘腋。范睢之谋，为地理之定则，其理甚明。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第廿四计‧假道伐虢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两大之间，敌胁以从，我假以势。困，有言不信。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假地用兵之举，非巧言可诳，必其势不受一方之胁从，则将受双方之夹击。如此境况之际，敌必迫之以威，我则诳之以不害，利其幸存之心，速得全势，彼将不能自阵，故不战而灭之矣。如：晋侯假道于虞以伐虢，晋灭虢，虢公丑奔京师，师还，袭虞灭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第廿五计‧偷梁换柱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频更其阵，抽其劲旅，待其自败，而后乘之，曳其轮也。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【按语】阵有纵横，天衡为梁，地轴为柱。梁柱以精兵为之，故观其阵，则知精兵之所在。共战他敌时，频更其阵，暗中抽换其精兵，或竟代其为梁柱；势成阵塌，遂兼其兵。并此敌以击他敌之首策也。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第廿六计‧指桑骂槐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大凌小者，警以诱之。刚中而应，行险而顺。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【按语】率数未服者以对敌，若策之不行，而利诱之，又反启其疑；于是故为自误，责他人之失，以暗警之。警之者，反诱之也：此盖以刚险驱之也。或曰：此遣将之法也。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第廿七计‧假痴不颠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宁伪作不知不为，不伪作假知妄为。静不露机，云雷屯也。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假作不知而实知，假作不为而实不可为，或将有所为。司马懿之假病昏以诛曹爽，受巾帼假请命以老蜀兵，所以成功；姜维九伐中原，明知不可为而妄为之，则似痴矣，所以破灭。兵书曰：“故善战者之胜也，无智名，无勇功。”当其机未发时，静屯似痴；若假癫，则不但露机，则乱动而群疑。故假痴者胜，假癫者败。或日：假痴可以对敌，并可以用兵。宋代，南俗尚鬼。狄青征侬智高时，大兵始出桂林之南，因佯祝曰：“胜负无以为据。”乃取百钱自持，与神约，果大捷，则投此钱尽钱面也。左右谏止，傥不如意，恐沮军，青不听。万众方耸视，已而挥手一掷，百钱旨面。于是举兵欢呼，声震林野，青亦大喜；顾左右，取百丁（钉）来，即随钱疏密，布地而帖丁（钉）之，加以青纱笼，手自封焉。曰：“俟凯旋，当酬神取钱。”其后平邕州还师，如言取钱，幕府士大夫共祝视，乃两面钱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第廿八计‧上屋抽梯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假之以便，唆之使前，断其援应，陷之死地。遇毒，位不当也。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【按语】唆者，利使之也。利使之而不先为之便，或犹且不行。故抽梯之局，须先置梯，或示之梯。如：慕容垂、姚苌诸人怂秦苻坚侵晋，以乘机自起。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第廿九计‧树上开花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借局布势，力小势大。鸿渐于陆，其羽可用为仪也。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【按语】此树根本无花而树则可以有花，剪彩贴之，不细察者不易觉，使花与树交相辉映，而成玲珑全局也。此盖布精兵于友军之阵，完其势以威敌也。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 卅 计‧反客为主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乘隙插足，扼其主机，渐之进也。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为人驱使者为奴，为人尊处者为客，不能立足者为暂客，能立足者为久客，客久而不能主事者为贱客，能主事则可渐握机要，而为主矣。故反客为主之局：第一步须争客位；第二步须乘隙；第三步须插足；第四足须握机；第五步乃成功。为主，则并人之军矣；此渐进之阴谋也。如李渊书尊李密，密卒以败；汉高视势未敌项羽之先，卑事项羽，使其见信，而渐以侵其势，至垓下一役，一举亡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第卅一计‧美人计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兵强者，攻其将；兵智者，伐其情。将弱兵颓，其势自萎。利用御寇，顺相保也。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兵强将智，不可以敌，势必事先。事之以土地，以增其势，如六国之事秦：策之最下者也。事之以币帛，以增其富，如宋之事辽金：策之下者也。惟事以美人，以佚其志，以弱其体，以增其下怨。如勾践以西施重宝取悦夫差，乃可转败为胜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第卅二计‧空城计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虚者虚之，疑中生疑；刚柔之际，奇而复奇。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虚虚实实，兵无常势。虚而示虚，诸葛而后，不乏其人。如吐蕃陷瓜州，王君焕死，河西恼惧。以张守圭为瓜州刺史，领余众，方复筑州城。版干裁立，敌又暴至。略无守御之具。城中相顾失色，莫有斗志。守圭日：“徒众我寡，又疮痍之后，不可以矢石相持，须以权道制之。”乃于城上，置酒作乐，以会将士。敌疑城中有备，不敢攻而退。又如齐祖廷为北徐州刺史，至州，会有陈寇，百姓多反。廷不关城门。守陴者，皆令下城，静座街巷，禁断行人鸡犬。贼无所见闻，不测所以，或疑人走城空，不设警备。廷复令大叫，鼓噪聒天，贼大惊，顿时走散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第卅三计‧反间计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疑中之疑。比之自内，不自失也。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间者，使敌自相疑忌也；反间者，因敌之间而间之也。如燕昭王薨，惠王自为太子时，不快于乐毅。田单乃纵反间曰：“乐毅与燕王有隙，畏诛，欲连兵王齐，齐人未附。故且缓攻即墨，以待其事。齐人唯恐他将来，即墨残矣。”惠王闻之，即使骑劫代将，毅遂奔赵。又如周瑜利用曹操间谍，以间其将；陈平以金纵反间于楚军，间范增，楚王疑而去之。亦疑中之疑之局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第卅四计‧苦肉计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人不自害，受害必真；假真真假，间以得行。童蒙之吉，顺以巽也。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间者，使敌人相疑也；反间者，因敌人之疑，而实其疑也；苦肉计者，盖假作自间以间人也。凡遣与己有隙者以诱敌人，约为响应，或约为共力者，皆苦肉计之类也。如：郑武公伐胡而先以女妻胡君，并戮关其思；韩信下齐而骊生遭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第卅五计‧连环计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将多兵众，不可以敌，使其自累，以杀其势。在师中吉，承天宠也。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庞统使曹操战舰勾连，而后纵火焚之，使不得脱。则连环计者，其结在使敌自累，而后图之。盖一计累敌，一计攻敌，两计扣用，以摧强势也。如宋毕再遇尝引敌与战，且前且却，至于数四。视日已晚，乃以香料煮黑豆，布地上。复前搏战，佯败走。敌乘胜追逐。其马已饥，闻豆香，乃就食，鞭之不前。遇率师反攻，遂大胜。皆连环之计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第卅六计‧走为上策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全师避敌。左次无咎，未失常也。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按语】敌势全胜，我不能战，则必降，必和，必走。降则全败，和则半败，走则未败。未败者，胜之转机也。如宋毕再遇与金人对垒，度金兵至者日众，难与争锋。一夕拔营去，留旗帜于营，缚生羊悬之，置其前二足于鼓上，羊不堪悬，则足击鼓有声。金人不觉为空营，相持数日，乃觉，欲追之，则已远矣。可谓善走者矣！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十、收尾：背哪些、别背哪些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该背的：孙子十三篇的骨架（五事七计、诡道十二法、上兵伐谋、知彼知己、奇正相生、虚实之变），这是与人论事时的底气。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该记的：吴子「与之安与之危」、司马法「国虽大好战必亡」、三略「夫主将之法务揽英雄之心」，这几句是立人设、表立场最好用的。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别背的：三十六计不要张口就来。它在士人眼里是权谋小道，讲多了会被认为轻佻。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【史实】古代兵书在士人圈是正经学问，但兵书不等于兵权——能引经据典只能说明你读过书，真要带兵，还得靠册 04、册 06、册 01 那些实打实的本事。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