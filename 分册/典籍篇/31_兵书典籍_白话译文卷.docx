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兵书典籍 · 白话译文卷 —— 篇目与原文卷一一对应，可对照读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这一卷是分册三十（原文卷）的白话对译，篇目顺序一致，可按篇名左右对照。</w:t>
              <w:br/>
              <w:t>译法分三档，已在各章标明：</w:t>
              <w:br/>
              <w:t>· 全译：孙子兵法十三篇、三十六计三十六条——逐篇逐条译成白话，可独立阅读。</w:t>
              <w:br/>
              <w:t>· 节译：吴子、司马法、三略——给篇旨，再逐篇摘译主要段落。</w:t>
              <w:br/>
              <w:t>· 要点：尉缭子、孙膑兵法、六韬——篇幅过大或残缺较多，只给每篇一句话要点，作为检索目录，读原文时按图索骥。</w:t>
              <w:br/>
              <w:t>凡涉及占候、望气、卜筮的篇目（六韬五音、兵征等），本卷只作了解性说明，不作实用推荐。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一、怎么用这一卷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先读原文卷读不懂的地方，再来这一卷查；不要反过来只看译文——原文的句子才是你能引、能背、能说服人的东西。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与人论事时，先说白话意思，再补一句原文，效果最好：对方听得懂，又觉得你有出处。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【判据】凡是打算照着做的，都要回到原文，并与其他册对照（编制看册 21、兵器看册 04、通信看册 18、行军宿营看册 13、册 32）。兵书只给原则，不给参数。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二、孙子兵法（全译，十三篇）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孙子十三篇是本套兵书的主干，也是穿越者最该背熟的部分。以下逐篇全译，篇名与原文卷一致。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始计第一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【篇旨】开宗明义：战争是国家生死大事，开打之前先算账，算得清才打。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孙子说：战争是国家的大事，是关系生死的地方、关系存亡的道理，不能不认真考察。所以要从五个方面来衡量，用七项比较来核对，借此探明实情：一是道，二是天，三是地，四是将，五是法。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，是让民众与君主意见一致，可以同生共死而不怕危险。天，是阴晴、寒暑、时令的变化。地，是高下、远近、险易、广狭、死生（有没有退路）等地形条件。将，是智、信、仁、勇、严五项素质。法，是编制、职官、军需管理这套制度。这五项，将领没有不了解的，真正懂得的能打胜，不懂的打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用七项比较来核对：哪一方的君主更得人心？哪一方的将领更有才能？哪一方更占天时地利？哪一方的法令更能贯彻？哪一方的兵员更强？哪一方的士卒训练更熟？哪一方的赏罚更严明？我从这七条就能预知胜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将领能听我的计谋，用他打仗必胜，就留用；不听我的计谋，用他必败，就辞退。计谋有利又被执行，就去造「势」，用来辅助外部的行动。所谓势，就是顺着有利条件灵活变通。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是一种诡诈的行为。所以：能打却装作不能打，要用兵却装作不用，要往近处却装作往远处，要往远处却装作往近处。对方贪利就用小利引诱它，对方混乱就趁机攻取，对方充实就严加防备，对方强大就避开锋芒，对方易怒就撩拨它，对方谨慎就使它骄傲，对方休整得好就使它疲劳，对方内部团结就设法离间。攻击它没有防备的地方，在它想不到的时机动手。这些都是兵家取胜的法门，不能事先硬性规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开战之前在庙堂上推算就能赢的，是因为算得周详；推算就不能赢的，是因为算得粗疏。算得周详的能胜，算得粗疏的不能胜，更何况一点都不算的呢？我用这个办法去观察，胜负就已经显现了。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作战第二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【篇旨】打仗是烧钱的事，久拖不决最危险；要速胜，要就地取粮，要赏罚兑现。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孙子说：一般用兵的规模是：轻车千辆、重车千乘、带甲十万，还要千里运粮，那么前后方的开销、使节往来的用度、胶漆器材的消耗、车甲装备的补充，每天要花掉千金，这之后十万大军才能出动。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作战，贵在速胜；拖久了兵器钝、锐气挫，攻城则力竭，军队长期在外则国家财力不足。兵器钝、锐气挫、力竭财尽，诸侯就会乘你的困境起兵，那时再有智谋的人也收拾不了残局。所以只听说过笨拙的速决，没见过巧妙的持久。战争拖得久而对国家有利的事，从来没有过。所以不完全懂得用兵害处的人，也就不能完全懂得用兵的好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于用兵的人，兵役不征两次，粮草不运三趟；装备从国内取，粮草从敌人那里补，这样军粮就够用了。国家因军队而贫困，多半是因为远途运输；远途运输百姓就穷苦，军队驻地附近物价就飞涨，物价飞涨百姓的财力就枯竭，财力枯竭就要加征赋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聪明的将领务必从敌人那里取食：吃敌人一钟粮食，相当于从国内运来二十钟；用敌人一石草料，相当于从国内运来二十石。杀敌靠的是士气，夺取敌人物资靠的是赏赐。车战中缴获十辆以上战车的，要奖赏最先夺得的人，并换掉车上的旗帜，把缴获的车混编使用，俘虏要善待供养——这就是所谓战胜敌人而使自己更强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所以作战贵在速胜，不贵在持久。懂得用兵的将领，是民众命运的掌握者、国家安危的主宰。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谋攻第三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【篇旨】最高明的胜利是不打就赢；攻城是下策；君主不要从后方瞎指挥。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孙子说：一般用兵的法则是：使敌国完整降服为上策，击破它次之；使敌军完整降服为上策，击破它次之。所以百战百胜，不算最高明；不打就使敌人屈服，才是最高明。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用兵的上策是破坏敌人的谋略，其次是破坏它的外交，再次是攻击它的军队，下策才是攻城。攻城是不得已才做的事。修造攻城器械要三个月，堆筑土山又要三个月，将领忍不住愤怒而让士卒像蚂蚁一样爬城，死伤三分之一而城还打不下来，这就是攻城的灾祸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用兵的人，使敌人屈服而不靠硬打，夺取城邑而不靠强攻，灭亡敌国而不靠久战，一定要用全胜的谋略争天下。所以兵力十倍于敌就包围它，五倍就进攻它，两倍就分割它，势均力敌就要能打得赢它，兵力少就要能撤退，不如敌人就要能避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主贻误军队的情况有三种：不知道军队不可以进却硬要它进，不可以退却硬要它退；不懂军队事务却干预军队的行政；不懂作战的权变却干预军队的指挥。这三样都会让军队迷惑、疑虑，诸侯就会乘机发难，这就是自己扰乱自己、把胜利送给别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预知胜利有五条：知道什么时候该打、什么时候不该打的能胜；懂得兵力多少如何使用的能胜；上下同心同德的能胜；以有准备对待无准备的能胜；将领有才而君主不加牵制的能胜。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所以说：了解敌人也了解自己，百战都不会有危险；不了解敌人而了解自己，胜负各半；既不了解敌人也不了解自己，那每战必败。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军形第四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【篇旨】先做到不可被战胜，再等待敌人露出破绽；胜利是靠自己先准备好的。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从前善于打仗的人，先做到自己不可被战胜，然后等待敌人可以被战胜的时机。不可被战胜在于自己，可以被战胜在于敌人。所以善战的人能做到的只是不被战胜，却不能使敌人一定被我战胜。所以说：胜利可以预见，不可以强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可被战胜，就采取防守；敌人可以被战胜，就发动进攻。防守是因为兵力不足，进攻是因为兵力有余。善于防守的人，像藏在深不可测的地下；善于进攻的人，像从高不可及的天上发动，所以既能保全自己又能取得全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预见胜利不超过一般人的见识，不算高明；打了胜仗天下人都说好，也不算高明。举得起秋天毫毛算不上力气大，看得见日月算不上眼睛亮，听得见雷声算不上耳朵灵。古时候所谓善战的人，是战胜了容易战胜的敌人——所以善战者的胜利没有智名、没有勇功，因为他的胜利本来就不会出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所以善战的人立于不败之地，同时不放过任何使敌人失败的机会。因此胜利的军队总是先有胜算再开战，失败的军队总是先开打再指望侥幸取胜。善用兵的人修明政治、确保法制，所以能掌握胜败的决定权。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上有五步：一是度（估算土地幅员），二是量（估算物产多少），三是数（算出能动员多少兵员），四是称（比较双方力量），五是胜。所以胜利的军队如同以镒称铢（以重压轻），失败的军队如同以铢称镒。胜利者指挥作战，就像从千仞高的山上决开积水，这就是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兵势第五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【篇旨】管大部队和管小部队一个道理，靠编制与号令；打仗靠正兵当敌、奇兵取胜。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孙子说：管理大部队如同管理小部队，靠的是编制（分数）；指挥大部队作战如同指挥小部队，靠的是号令（形名）。全军能在敌人面前不被打败，靠的是奇正的配合；进攻所向披靡，靠的是虚实的运用。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般作战是用正兵当敌、用奇兵取胜。所以善于出奇的人，变化无穷如天地，不绝如江河，像日月一样终而复始，像四季一样循环往复。音阶不过五个，五音的变化却听不尽；颜色不过五种，五色的变化却看不尽；味道不过五种，五味的变化却尝不尽。作战的态势不过奇、正两种，奇正的转化却不可穷尽。奇正互相转化，就像圆环没有端点，谁能穷尽它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湍急的水能把石头冲走，靠的是势；猛禽一击能毁折猎物，靠的是节。所以善战的人营造的势是险峻的，发出的节奏是短促的。势就像张满的弩，节就像扣动扳机。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旌旗纷纷、人马纭纭，混乱中作战而自己不乱；浑浑沌沌、迷迷蒙蒙，周旋中不会被打败。乱生于治，怯生于勇，弱生于强。治乱是编制问题，勇怯是态势问题，强弱是形的问题。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调动敌人的人：示形给敌人，敌人就会跟着走；抛出诱饵，敌人就会来取；用小利去引诱它，用重兵去等待它。所以善战的人追求有利的态势，而不是苛求部下，所以能选人、能借势。借势作战的人，指挥部队就像转动木头石头：木石的本性是放在平坦处就静止、放在险陡处就滚动，方的会停，圆的会走。善战的人造成的态势，就像从千仞高山上滚下圆石，这就是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虚实第六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【篇旨】掌握主动权，让敌人跟着我走；避实击虚，像水一样没有定形。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孙子说：先到达战场等待敌人的就从容，后赶到战场仓促应战的就疲劳。所以善战的人能调动敌人而不被敌人调动。能使敌人自动前来，是靠利诱；能使敌人不敢来，是靠威慑。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安逸就使它疲劳，敌人饱食就使它饥饿，敌人安稳就使它骚动。出兵到敌人必定救援的地方，行军到敌人意料不到的方向。行军千里而不疲劳，是因为走在没有敌人阻拦的地方；进攻必然得手，是因为攻击的是敌人没有设防的地方；防守必然稳固，是因为守的是敌人不会进攻的地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所以善于进攻的，敌人不知道该在哪里防守；善于防守的，敌人不知道该从哪里进攻。微妙啊，微妙到没有形迹；神奇啊，神奇到没有声息，所以能成为敌人命运的主宰。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兵而敌人无法抵御，是因为冲向它的空虚之处；撤退而敌人无法追击，是因为速度快得追不上。我想打，敌人即使深沟高垒也不得不出来应战，是因为我攻击了它必须救援的地方；我不想打，即使画地而守敌人也无法交战，是因为我扭转了它的进攻方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所以：让敌人暴露形迹而我无形迹，那么我方兵力集中而敌方兵力分散。我方集中为一、敌方分散为十，等于以十攻一，我方就成了多数。能做到以众击寡，那么能与我交战的敌人就少了。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作战要善于察明敌人的虚实而隐藏自己的形迹。用兵的规律像水：水的流动是避开高处而流向低处，作战的取胜是避开坚实而攻击虚弱。水顺着地形而流，兵顺着敌情而变。所以军队没有固定的态势，就像水没有固定的形状；能根据敌情变化而取胜的，称得上用兵如神。五行没有常胜，四季没有常位，日有长短，月有圆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军争第七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【篇旨】两军争利，要以迂为直、以患为利；抢先机要看得懂代价。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用兵的法则，将领受命于君主，集结军队、与敌对阵，其中最难的是军争。军争的难处，在于把迂回的路变成直路，把祸患变成有利。所以迂回前进、用小利引诱敌人，就能做到后出发而先到达——这是懂得以迂为直的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争是为了得利，但军争也有危险。带着全部辎重去争利就赶不上，丢下辎重去争利就会损失装备。卷甲急进、昼夜不停、加倍行军，走上百里去争利，三军将领都可能被俘；走五十里去争利，可能损失上军之将；走三十里去争利，也只有三分之二能赶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军队没有辎重就会灭亡，没有粮食就会灭亡，没有储备就会灭亡。不了解诸侯的打算就不能与之结交，不熟悉山林、险阻、沼泽等地形就不能行军，不用向导就不能得地利。所以用兵要靠诡诈立身，以有利为行动原则，以分散和集中为变化手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所以军队行动快起来像疾风，舒缓起来像森林，侵掠起来像火，不动起来像山，隐蔽起来像阴天，发动起来像雷霆。掠夺乡邑要分兵，扩张领土要分利，权衡之后再行动。懂得了以迂为直的计谋就算赢了军争。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三军可以挫其锐气，将领可以动其心志。早晨士气旺盛，白天渐惰，傍晚思归。所以善战的人避开敌人初来时的锐气，等它懈怠疲惫时再打——这是懂得运用士气。以严整对待混乱，以镇静对待喧哗——这是懂得运用心理。以近待远、以逸待劳、以饱待饥——这是懂得运用体力。不去拦击旗帜整齐的敌军，不去攻击阵容堂皇的敌阵——这是懂得随机应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：敌人占据高地不要仰攻，敌人背靠山丘不要迎击，敌人佯装败退不要追击，敌人精锐不要强攻，诱敌之兵不要理会，正在撤退的军队不要阻截，被围的敌人要留缺口，走投无路的敌人不要逼迫。这是用兵的法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九变第八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【篇旨】九种地形九种对策，五种将帅性格缺陷，都要懂。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用兵的法则是：在难以通行的地方不要驻扎，在四通八达的地方要结交诸侯，在与世隔绝的地方不要停留，在被围困的地方要设计脱身，在死地就要拼死作战。有的路可以不走，有的军队可以不打，有的城可以不攻，有的地可以不去争，有的君主命令可以不接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所以懂得九变好处的人，才算会用兵；不懂得九变好处的人，即使熟悉地形也得不到地利。治兵而不懂九变的方法，即使知道五种利弊，也不能充分发挥军队的作用。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所以明智的人考虑问题，一定兼顾利与害两个方面：看到利就想到可能的害，祸患就能预先解除；看到害就想到可能的利，事情就能办成。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所以要让诸侯屈服，就做它最害怕的事；要让诸侯疲于奔命，就让它不得不应付；要让诸侯主动来投，就用小利去引诱。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用兵的准则是：不要指望敌人不来，而要依靠自己有充分准备；不要指望敌人不进攻，而要依靠自己有无法攻破的力量。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有五种危险：一味拼死就可能被诱杀；一味贪生就可能被俘；性情急躁就经不起激将；过分爱惜名声就受不了侮辱；一味爱民就会被骚扰拖累。这五点都是将领的过失，也是用兵的灾祸。军队覆灭、将领被杀，往往由这五种危险引起，不可不认真考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行军第九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【篇旨】怎么选营地、怎么从敌方动静判断敌情（相敌三十余条）。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在山地行军，要沿着山谷走，驻扎要选高而向阳的地方，敌人已占据高地就不要仰攻——这是在山地处置军队的原则。渡河之后要远离水边；敌人渡水来攻，不要在水里迎击，等它渡过一半时再打最有利；想与敌人决战，也不要紧贴水边列阵；驻扎要选高而向阳处，不要在水流下游——这是在水网地带处置军队的原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通过盐碱沼泽要迅速离开、不可停留；如果在沼泽地带与敌遭遇，必须靠近水草而背靠树林——这是在沼泽地带处置军队的原则。在平原要占领开阔地，右侧和后方依托高地，前低后高——这是在平原处置军队的原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大凡军队都喜欢高处而厌恶低处，重视向阳而轻视阴暗，靠近水草、驻扎在坚实之地，这样将士不生疾病，这就叫必胜。丘陵堤防之处，要占其向阳面而背靠它——这是用兵之利、地形之助。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逼近而安静，是依仗它占有险要；敌人远道而来挑战，是想引诱我前进；敌人占据开阔地，是想让我便利地与之交战；众树摇动，是敌人来了；草丛中多设障碍，是敌人在布疑阵；鸟雀惊飞，是下面有伏兵；野兽惊奔，是敌人突袭；尘土高而尖，是敌人的战车来了；尘土低而广，是步兵来了；尘土散乱成条状，是有人在打柴；尘土稀少而往来，是在扎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使者言辞谦卑而军队在加紧备战，是要进攻；言辞强硬而又摆出进攻姿态，是要撤退；战车先出而列于侧翼，是在布阵；没有约定而来讲和，必有阴谋；敌人频繁调动、往来奔走，是准备交战；敌军半进半退，是在引诱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倚杖而立，是饥饿的表现；打水的人自己先喝，是干渴的表现；见利而不进，是疲劳的表现；营寨上鸟雀聚集，说明是空营；夜间惊呼，是军心恐惧；军中骚乱，是将领没有威信；旌旗乱动，是队伍已经混乱；军官易怒，是敌人已经疲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并不众多，只要不轻敌冒进，并能集中兵力、判断敌情、取得部下信任，也就够了。没有深谋远虑又轻敌的人，一定会被敌人俘虏。士卒还没有亲近依附就惩罚，他们会不服，不服就难以使用；已经亲近依附而不执行纪律，也无法使用。所以要用文德来团结他们、用军法来统一他们，这样才能战必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地形第十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【篇旨】六种地形、六种致败之因（将之过），将领必须知天知地。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地形有通、挂、支、隘、险、远六类。我可以去、敌人也可以来的叫通，在通地要先占据向阳的高地，保证粮道畅通再作战。可以前进、难以返回的叫挂，在挂地要趁敌人没有防备时出击；敌人有备而我出击不能取胜、又难以返回，就不利。我军出击不利、敌军出击也不利的叫支，在支地即使敌人以利诱我，也不要出击，而要引兵离去，等敌人出击一半时再回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隘地，我军要先占据隘口，用重兵把守等待敌人；敌人先占据隘口且重兵把守，就不要进攻。在险地，我军要先占据高阳之处等待敌人；敌人先占据，就引兵离去不要进攻。在远地，双方势均力敌就难以挑战，作战不利。这六条是利用地形的原则，是将领的重大责任，不可不认真考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队有走、弛、陷、崩、乱、北六种失败情形：这六种不是天灾，而是将领的过失。在势均力敌的情况下以一击十，叫走；士卒强悍而军官软弱，叫弛；军官强悍而士卒软弱，叫陷；高级军官愤怒不服、遇敌擅自出战而将领又不了解其能力，叫崩；将领懦弱不严、教令不明、士卒没有常法、布阵混乱，叫乱；将领不能判断敌情、以少击众、以弱击强、又没有精锐做前锋，叫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形是用兵的辅助条件。判断敌情、制定取胜计划、考察地形的险易远近，是将领的职责。懂得这些而用兵的必然胜利，不懂得的必然失败。所以按战争规律看必胜的，即使君主说不要打，也可以坚持打；按规律看不能胜的，即使君主说一定要打，也可以不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进不求名、退不避罪，只求保全民众、有利于君主，这样的将领是国家的珍宝。对待士卒像对待婴儿，他们就会与你共赴深溪；对待士卒像对待爱子，他们就会与你同生共死。但如果厚待而不能使用、爱护而不能命令、违法而不加惩治，那就如同骄子，不能用来作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了解自己的部队可以打，而不了解敌人不可以打，胜败各半；了解敌人可以打，而不了解自己的部队不可以打，胜败各半；了解敌人也了解自己，胜利还有危险；既知天时又知地利，胜利才可完全保证。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九地第十一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【篇旨】九种战地各有处置原则；深入敌境反而军心齐一；陷之死地然后生。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按用兵的原则，战地可以分为散地、轻地、争地、交地、衢地、重地、圮地、围地、死地九类。在本国境内作战叫散地；进入敌境不深叫轻地；我方得之有利、敌方得之也有利的叫争地；我可往、敌可来的叫交地；多国交界、先到者能得诸侯援助的叫衢地；深入敌境、背后有许多敌国城邑的叫重地；山林险阻沼泽等难行之地叫圮地；入口狭窄、归路迂远、敌以少量兵力可击我众多的叫围地；不速战就灭亡的叫死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所以在散地不宜作战；在轻地不宜停留；在争地不要强攻；在交地不要断绝联络；在衢地要结交诸侯；在重地要就地掠夺粮草；在圮地要迅速通过；在围地要设计突围；在死地要拼死作战。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古时善于用兵的人，能使敌人前后不能相顾、大小部队不能相救、官兵不能相扶、上下失去联系、士卒溃散而不能聚集、即使聚集也不整齐。合于利就行动，不合于利就停止。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凡用兵的道理在于迅速：乘敌人措手不及，走敌人意想不到的路，攻击敌人没有防备的地方。进入敌境作战的规律是：越深入军心越团结，敌人越无法战胜我；在丰饶地区掠夺粮草，全军就能吃饱；注意休养不使疲劳，鼓舞士气，积蓄力量；部署兵力、巧设计谋，使敌人无法揣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把部队投到无路可走的地方，士卒就会宁死不退；既然宁死不退，怎么会不拼命作战？士卒深陷危险就会无所畏惧，无路可走就会军心稳固，深入敌境就会团结一致，迫不得已就会拼死搏斗。所以这样的军队不待整治就自动戒备，不待要求就自动出力，不待约束就亲密团结，不待三令五申就遵守纪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吴国人与越国人虽然互相仇视，但当他们同船渡河遇上大风时，也会像一个人的左右手一样互相救援。所以捆住马匹、埋起车轮来稳定军心是靠不住的；使全军齐心靠的是治理得法，使强弱各尽其用靠的是地形利用得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军的处事原则是：沉静而幽深，公正而严明；能蒙蔽士卒的耳目，使其无从知道军事计划；改变任务、变更计划，使人无法识破；改变驻地、绕道行军，使人无法推测。率领士卒如同登高而抽去梯子，使他们只能进而不能退；深入敌国境内如放出的猎物，烧掉渡船、砸破锅灶，像赶羊群一样赶着他们去、赶着他们来，没有人知道要到哪里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把士卒投入亡地才能保存，陷入死地才能生存。陷入危险的境地，然后才能转祸为福、转败为功。所以：顺从敌人的意图，集中兵力指向一点，千里奔袭、斩杀敌将，这就是所谓巧妙成事。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火攻第十二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【篇旨】五种火攻与天时条件；结尾是全书最重的一句警告：不要因怒兴师。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火攻有五种：一是烧人马，二是烧粮草，三是烧辎重，四是烧仓库，五是烧运输设施。实施火攻必须具备条件，烟火器材要平时准备好。放火要看天时，起火要看日子。天时是指气候干燥；日子是指月亮行经箕、壁、翼、轸四宿的时候——月亮经过这四宿时，就是起风的日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火攻，必须根据五种火攻的变化而派兵策应。在敌营内部放火，就要及早在外面派兵接应；火已烧起而敌军仍很镇静，要等待观察，不要贸然进攻；等火势最盛时，可以进攻就进攻，不可以就停止。如果可以从敌营外面放火，就不必等待内应，只要时机合适就放。火在上风放，不要从下风进攻。白天风刮得久，晚上风就会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军队必须懂得五种火攻的变化，并掌握起风的规律。用火辅助进攻的效果明显，用水辅助进攻的声势强大。水可以分割敌军，但不能夺取敌人的辎重粮草。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打了胜仗、夺取了城邑而不能巩固战果的，是危险的，这叫耗费资财、白费力气。所以说：明智的国君要认真考虑，贤良的将领要认真处理；没有利益就不行动，没有把握就不动兵，不是危急就不开战。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君不可因一时愤怒而发动战争，将领不可因一时怨恨而轻率交战。符合国家利益才行动，不符合就停止。愤怒可以重新变为欢喜，怨恨可以重新变为高兴，但国家灭亡了就不能再存在，人死了就不能再复生。所以明智的国君对战争要慎重，优秀的将领对战争要警惕——这是安定国家、保全军队的根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用间第十三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【篇旨】舍得花钱买情报；五种间谍并用，反间是核心。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说：出动十万大军、千里征战，百姓的耗费、国家的开支，每天要花千金；内外动荡、疲于道路、不能从事生产的民户有七十万家。相持数年，为的是争取一朝的胜利，却因为吝惜爵禄金钱而不肯了解敌情，这是最大的不仁，也不是军队的好将领、国君的好助手、胜利的好主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英明的国君、贤能的将领之所以能战胜敌人、成就超出众人，就在于预先掌握敌情。要预先掌握敌情，不能靠鬼神、不能靠类比、不能靠推测，只能从了解敌情的人那里获得。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用间谍有五种：因间、内间、反间、死间、生间。五种间谍同时使用，敌人不知道我军的门道，这就是神妙的纲纪，是国君的法宝。因间是利用敌国的乡野之人；内间是利用敌国的官吏；反间是利用敌人的间谍反过来为我所用；死间是派出去的人故意散布假情报，让我方间谍知道后传给敌人（事发后往往被处死）；生间是能活着回来报告的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在军队中，没有比间谍更亲近的人，没有比间谍更优厚的赏赐，没有比间谍更机密的事。不是圣智的人不能使用间谍，不是仁义的人不能驱使间谍，不是精细的人不能分辨情报的真伪。微妙啊微妙，没有哪里不用间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间谍的任务还没有执行就先泄露出去，那么间谍和听到消息的人都要处死。凡是要攻击的敌军、要攻取的城邑、要刺杀的人员，都要先了解其守将、左右亲信、传达人员、门客、幕僚等人的姓名，务必命令我方间谍把这些查清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必须搜查出敌方派来侦察我军的间谍，乘机用重金收买，优待后放他回去——这样就成了反间。通过反间了解情况，就能培植内间、使用死间、派出活间，五间之事就能明了。其中反间最为关键，所以对反间的赏赐必须最丰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从前商朝的兴起，是因为伊挚在夏国做过官；周朝的兴起，是因为吕牙在商国做过官。所以英明的国君、贤能的将领，能用有大智慧的人做间谍，就一定能成就大功——这是用兵的关键，三军都要依靠它来行动。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三、三十六计（全译，三十六条）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三十六计的每条都极短，原文只有一两句话，后人所附「按语」才是解释与战例。本卷把原文意思与按语要点合成一句白话，便于速记。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计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白话要点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第一计 瞒天过海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防备太周到反而容易松懈，看惯了的事反而没人怀疑。机密往往藏在最公开的地方，而不是藏在公开的另一面。越是毫不掩饰的动作，越能藏住真正的意图。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第二计 围魏救赵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与其硬碰集结的强敌，不如把它调动分散；与其正面硬撼，不如攻击它不得不救的虚弱处。治兵如治水：锐的就疏导，虚的就堵截。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第三计 借刀杀人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敌人已经明确，而第三方态度未定，就设法引第三方去打击敌人，自己不出力。要点是让那一方觉得这符合它自己的利益。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第四计 以逸待劳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不主动消耗自己，而是让对手先奔波疲惫，等它气衰力竭再动手。关键在「损刚益柔」：用时间换力量对比。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第五计 趁火打劫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敌人内部生乱、自顾不暇时，正是下手的机会。趁其危机取利，比平时硬攻省力得多。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第六计 声东击西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让对手误判方向，兵力被调动，真正的打击落在它空虚处。判据是：敌方注意力已被你牵走。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第七计 无中生有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先以假象迷惑，再把假象变成真实的打击。纯粹的欺骗不能持久，必须让「无」长成「有」才有效——张巡草人借箭即此。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第八计 暗渡陈仓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公开做一套动作吸引注意，暗中走另一条路。奇出于正：没有明修栈道，就没有暗渡陈仓。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第九计 隔岸观火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敌方内部分裂、互相倾轧时，不要急着去打，退开看着它自己崩。逼得太紧反而使它们合力对外。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第十计 笑里藏刀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表面示好、使其松懈，暗中准备。要点是让对手相信你无害，直到动手那一刻。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第十一计 李代桃僵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必要时要肯用局部的牺牲换取整体的保全。舍小保大、以劣换优，是弱势一方的常见选择。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第十二计 顺手牵羊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敌人露出微小的漏洞也要顺手取利。积小胜为大胜，但不要因小失大、被反咬一口。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第十三计 打草惊蛇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敌情不明时先试探，把隐藏的东西逼出来再决定行动。侦察优先于强攻。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第十四计 借尸还魂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自己无力可用时，借一个名义、一个旗号、一个旧势力来成事。借不能用者而用之，是弱者翻盘的常用手段。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第十五计 调虎离山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敌人占着地利就不要硬攻，用利诱把它引出有利地形，再在它不适应的地方打。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第十六计 欲擒故纵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逼得太急对方会拼命反扑。先放松一步、消耗其意志，等它军心散了再收网。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第十七计 抛砖引玉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先拿出粗浅的东西（或做出破绽），引对方拿出真东西、露出真面目，再一举收取。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第十八计 擒贼擒王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打蛇打头。摧毁其指挥核心，其余自溃。但要看清谁是真正的「王」，不要被名义上的首领迷惑。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第十九计 釜底抽薪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硬碰它力量不划算，就去消掉支撑这股力量的根本。力不可当而势犹可消，攻心夺气即此。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第廿计 混水摸鱼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局势混乱、各方无主时，趁机取利。前提是你能看清浑水中的路，否则自己也成了摸鱼的对象。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第廿一计 金蝉脱壳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保持原有外形不动，暗中抽身。要点是「形存而实走」，让对手以为局面未变。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第廿二计 关门捉贼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对弱小之敌要四面包围、一举歼灭，放了它反而养患。但若是强敌，围而不死更危险。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第廿三计 远交近攻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结交远方的、攻取近旁的。地理上可行，利益上也划算——先吃到嘴里的才是真的。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第廿四计 假道伐虢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借道于中间一国去打另一国，回头把借道的也一并吞下。要点是先给对方一个它无法拒绝的理由。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第廿五计 偷梁换柱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频繁变动其部署，暗中抽换其主力，等它自己垮掉再乘势吞并。多用于盟友与联军之间。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第廿六计 指桑骂槐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对不服管束的人，用敲打旁人的方式暗中警示，比当众责罚更有效，也不至于撕破脸。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第廿七计 假痴不癫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宁可装作不知不做，也不要不懂装懂、妄自行动。静不露机；真疯会坏事，装傻才能成事。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第廿八计 上屋抽梯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先给甜头、给出路，把人引上高位，再抽掉梯子断其后路，使其不得不听命。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第廿九计 树上开花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自身本无实力，借别人的阵势、旗号、名义来壮自己的声威，让对方误判你的分量。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第卅计 反客为主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从被动、客位一步步渗入，夺取主动权与主导权。循序渐进，不可操之过急。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第卅一计 美人计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对手兵强将智时，正面打不过，就攻其心志：使其耽于享乐、体衰志堕、上下离心。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第卅二计 空城计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本来空虚却更显得空虚，让对手在疑中更疑。这是险招，只在对手多疑且信息不通时才成立。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第卅三计 反间计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利用或制造敌方内部的猜疑，让它自毁其可用之人。用间一法详见《孙子·用间》。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第卅四计 苦肉计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自伤取信。人们通常不会怀疑自己造成的伤害，所以自残成了最容易取信的假象。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第卅五计 连环计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多计并用，环环相扣，让对手应付了这一环就顾不上那一环。要点是各计之间要有因果联系。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第卅六计 走为上策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打不赢就撤。全师避敌、保存实力，等待形势变化，是最不丢人的选择。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三十六计在士人眼里属权谋小道，讲多了会被认为轻佻。穿越者用它做应急话术可以，别拿它当战略主干——真正的主干在孙子。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四、吴子兵法（节译，六篇）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图国第一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【篇旨】立国先立内：修明政治、和合人心，才有资格谈打仗。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吴起对魏文侯说：明君必先内修文德、外治武备，两者缺一不可——只讲文德会亡于弱，只讲武备会亡于暴。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有四种「不和」就不能用兵：国内不和不可以出兵，军队不和不可以列阵，阵中不和不可以进攻，进退不和不可以决胜。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所以要引导百姓用道、治理用义、动员用礼、安抚用仁；这四样做到了，军队才肯效死。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吴起又提出：战胜容易，守住胜利困难。所以五战五胜的会招祸，四胜的会衰弊，三胜的可以称霸，两胜的可以称王，一战而定的可以成帝业——次数越多，消耗越大，越要慎战。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料敌第二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【篇旨】先看清对手是什么样的人、什么样的兵，再决定打不打、怎么打。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吴起逐一分析六国军队的特点：齐人刚而富但军心不齐，秦人散而自斗，楚人整而难以持久，燕人守而不走，韩赵人习于战但不愿死战——各有各的破法。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有八种情况可以毫不犹豫地出击：大风严寒昼夜行军、盛夏酷暑长途疾行、军队久顿在外粮食将尽、百姓怨怒、将领脱离士卒、军心动摇、阵势混乱、行军未占据有利地形等。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反过来，敌人在以下方面强于我时就要避开：将领贤能、士卒精锐、人多势众、装备精良、有外援、地形有利。打不过就避，不是耻辱。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判据是：先看敌方将领的才能，再看士气与地形，最后才谈兵力众寡。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治兵第三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【篇旨】练兵的核心只有两条：号令必行、赏罚必信。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进有重赏，退有重刑，令行禁止，队伍才能进退如一。所谓治兵，先治号令。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吴起主张「父子之兵」：将领与士卒同劳同逸、同饥同寒，士卒才会肯为他效死。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教战有次第：一人学会教成十人，十人学会教成百人，百人教成千人，千人教成万人，万人教成全军——先培养骨干，再层层扩训。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战马也要「治」：马具、饮水、草料、厩舍都有规矩，马养不好，车骑就不堪用。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【篇旨】将领要懂五慎四机，也要懂得不信占卜。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将领要具备五慎：理（治众如治寡）、备（出门如见敌）、果（临敌不怀生）、戒（虽克如始战）、约（法令省而不烦）。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用兵有四机：气机（鼓舞士气）、地机（利用地形）、事机（抓住战机）、力机（保持体力）。三军之众、百万之师，成败都在这四机上。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良将要威、德、仁、勇俱全：威足以服众，德足以感化，仁足以得人，勇足以决断。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吴起明确说：占候卜筮不可尽信，真正该信的是敌情、地形与自己的准备。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应变第五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【篇旨】突发情况的标准答案：认清形势，先保自己，再找机会。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敌众我寡时：避开平原，利用险隘，千万人也不能迫我就范。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在山谷遭遇敌人：先占据高处，控制水源，不要正面硬拼。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遇暴雨、水淹：赶在敌人之前转移，迟则全军淹没。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攻城之后：严禁抢掠、安民、封府库、善待降人，否则占了城也守不住。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敌人突然逼近：先稳住阵列，不要慌乱；敌退则察其真伪，不可轻追。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励士第六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【篇旨】赏一人而千万人奋——激励靠看得见的兑现。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吴起建议：有功者不仅要赏，还要当众厚赏、赐座、赐酒，让所有人都看见。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一个人肯拼命，足以让千人畏惧；一支人人肯拼命的军队，天下无敌。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赏要小而频、信而速：赏得及时，才算有效；拖久了就失去了激励作用。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五、司马法（节译，五篇）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仁本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【篇旨】战争的正当性：为仁义而战，也要懂得节制。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古代以仁为根本、以义去治理，才是正当的用兵。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国虽大，好战必亡；天下虽安，忘战必危——这两句是全书最要紧的话。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具体节制：不违农时、不在百姓疾苦时兴兵；敌国有丧事不打、有凶年不打；追击逃敌不超过百步，跟踪退兵不超过九十里；等对方列好阵再击鼓进攻。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所以古时的战争不是为了多杀，而是为了止乱：以战止战，才是用兵的本意。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天子之义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【篇旨】教化为先：不教而战，是弃卒。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天子治军要取法天地、明赏罚、正名分，让上下各安其位。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士卒不先教育就不能使用；礼与法并行，才能既有秩序又有战斗力。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军中要节制而不苛刻：阵中宜整不宜乱，进退有度，不逞一时之勇。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赏罚要有分寸：赏过了会骄，罚过了会怨，两端都要避免。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定爵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【篇旨】开战前先定名分、定法度、定物资。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凡战先要：定爵位、正名分、立制度、明号令，然后才能谈出兵。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用兵要考虑五件事：顺天时、丰财用、悦人心、利地形、备兵器，五者缺一不可。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用人要各当其才：使智者谋、勇者斗、贪者取、愚者守，各得其所。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军中要立教约、禁妄动，宁可迟缓一步，不可仓促失据。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严位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【篇旨】阵位要严、号令要栗、军心要一。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列阵的要求是：位次严整、政令严栗、体力充裕、气度从容、心思专一。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三军如同一人，就能取胜；上下异心，必败。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将领要以身作则：将领立在什么位置，全军就会照着做——言教不如身教。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号令要少而明：命令反复啰嗦，人心就散了。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用众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【篇旨】兵多要能治，兵少要能固。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用兵的道理：兵力多时要能治理得动，兵力少时要能守得住。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进攻要打敌人犹疑未定之时，避开它部署严整的地方。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观察敌人的进退、旗鼓、行列，判断它的虚实，再决定是否出战。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用众之法在于分合有度：分则能袭，合则能战，不可拘泥。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六、三略（节译，三篇）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【篇旨】将领第一件事：把人心收拢起来。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统领将领的方法，务必收揽英雄的心：赏禄有功，把自己的志向与众人沟通。与众人同好，事无不成；与众人同恶，敌无不倾。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治国安家在于得人，亡国破家在于失人——人人都希望自己的志向得到实现。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《军谶》说：柔能制刚，弱能制强。柔是德，刚是贼；弱者得人助，强者招怨攻。四者兼用而各得其宜，才是全道。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用人之道：使智者乐于献谋，勇者乐于效力，贪者乐于取利，愚者乐于效死——各因其性而用，不要强求一律。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将领的威信来自号令，赏罚来自信实：号令不明则威不行，赏罚不信则人不服。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中略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【篇旨】王者、霸者、强者，三种做法三种结果。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王者之师以德服人，霸者之师以威服人，强者之师以力服人——手段不同，结局也不同。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君主不可以无德，无德则臣下叛离；也不可以无威，无威则令不行。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出兵在外，将领要能自主决断；事事请示，必误战机。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军国的要务在于体察众心、施行百务：危者安之，惧者欢之，叛者还之，冤者申之。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「莫不贪强，鲜能守微」：人都喜欢强，很少有人能守住柔弱——而能守柔的，才真正能长久。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下略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【篇旨】正己而后化人；求贤要放下身段。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治理之道在于崇礼重禄：礼崇则智士至，禄重则义士轻死。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贤人之政是以体（制度）服人，圣人之政是以心服人——后者才长久。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自己不正而教人，是逆；自己先正再教人，是顺。所以先将领正己，后军心自化。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清白之士不可用爵禄收买，要用诚意去请；节义之士不可用威逼，要用礼去待。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一条命令违逆，百条命令都会失效；一个恶政不改，万民都会离心——所以出令要慎，改令更要慎。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七、尉缭子（要点，二十篇）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尉缭子重条文与法令，原文枯燥但极实用。以下按篇给出一句要点，需要条文时回原文卷查对应篇目。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天官：梁惠王问「天官」，尉缭答：天时不如人事。先讲耕织、储备、民心，再谈打仗。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兵谈：起兵不能凭一时忿怒；庙算能胜才兴兵。土广而任则富，民众而治则强——打仗的根子在农政。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制谈：编制必须先定：号令明、赏罚信，就胜了一半。修号令、明赏罚是治军第一步。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战威：士气是战之本：举兵要先「信吾之威」，使民无私、使士忘家，然后可用。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攻权：进攻先定谋略；津梁未发、要塞未修、渠答未张，有城也等于无守。权敌审将而后举兵。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守权：守城必须能出击，死守必败；城一丈约十人守，且必须有外援，无援之城不可守。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十二陵：立威靠十二事（不变、因时、善教等），致败也在十二事（任疑、多疑、懈怠等）。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武议：兵是凶器，争是逆德；不得已而用之。将者死官也——当将就要有死的觉悟。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将理：将领首先是执法者，不私于一人。断事公正，军中法纪自肃。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原官：官为治之本：审开塞、明法令、定赏罚，各官各司其事，国家才运转得动。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治本：治人之本在衣食：非五谷无以充腹，非丝麻无以盖形。务耕织、实仓廪，才是根本。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战权：先料敌而后动，击其虚而夺其气。有法的军队可以「去备彻威」而胜，无法的不能。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重刑令：军中重刑条文：战亡则其部连坐。法重，所以人人死战——这是尉缭子的核心主张。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勒卒令：金鼓铃旗各有定法：鼓则进，金则止。号令与教令必须统一，否则三军无所适从。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将令：将令一出，军中再无二令。将军受命之日忘其家，张军宿野忘其亲，临阵忘其身。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踵军令：行军序列有节度：踵军、兴军、分卒前后相次，距离与次序都有定规。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兵教上：从伍长到伯长层层教令与连坐：教令明，人人自为战，不需要将领逐一催促。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兵教下：教战十二事：前死后生，反复操演，教成之后才可用于战。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兵令上：兵以武为干、以文为种；出军行师，将在自专；阵定而后战，不可乱动。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兵令下：军中禁令：擅进、擅退、失期、乱行者各有其罚，条文严明才可保阵不散。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八、孙膑兵法（要点，三十一篇）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孙膑兵法出自汉墓竹简，有残缺。以下按篇给出一句要点；带战例的几篇（擒庞涓、陈忌问垒）最值得细读原文。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擒庞涓：桂陵之战战例：示弱诱敌、攻其必救——围魏救赵的具体打法，在这里有完整过程。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见威王：战胜则国安，战败则削地危国；所以「乐兵者亡，利胜者辱」，兵不是可以拿来取乐的。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威王问：齐威王问兵，孙膑答：用兵最要紧的是「必攻不守」——去打敌人不得不救的地方。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陈忌问垒：田忌问阵垒之法，孙膑答：因地制宜，马陵之战即以此设伏。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篡卒：兵之胜在于选卒：明主、知道、得众、左右和、量敌计险，五者具备才能胜。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月战：十战十胜不算最好，天时、地利、人和三者不合，虽胜也会有祸。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八阵：用八阵要懂四件事：知阵、知变、知地、知天。阵法不是死格式。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地葆：地形的利用：向阳、有水草、易守者为利；列举五种可胜之地与五种必败之地。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势备：阵、势、变、权四者：以阵为弓、以势为弩、以变为权，得法者胜。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兵情：兵如矢、将如弩、主如发者，三者一体；主从不合，箭就射不出去。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行篡：用兵移民之道：赏信罚必，士卒才会忘死向前。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杀士：杀一人而三军震者杀之，赏一人而万人悦者赏之——赏罚要用在关键点上。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延气：士气有五段：激气、利气、厉气、断气、延气。将领要懂得什么时候续气。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官一：军中编制、号令、旌旗、金鼓的统一规定——孙膑兵书里的制度篇。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五教法：五种教戒：处国、行行、处军、处阵、利战，各有一套训练内容与考核。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强兵：强兵之本在富国：没有粮食与物资，兵再多也强不起来。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十阵：十种阵法：方、圆、疏、数、锥形、雁形、钩形、玄襄、火、水，各有所用。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十问：十种敌情问答：敌众我寡、车骑多、粮多、地形不利等，逐条给对策。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略甲：残篇，大意讲甲胄装备与兵员配备，原文残缺较多，只作了解。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客主人分：主客之势：客兵倍于主兵也能被打败，关键在于据地利、出奇兵。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善者：善战者能使敌自来、能使敌不得至；先做出不可被战胜的样子再等机会。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五名五恭：五种名分与五种恭谨之法：兵有分际，进退都有节制。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兵失：用兵之失：想决战而条件不备、兵不堪用、将不信，列举致败的根由。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将义：将领须有义、仁、德、信、智；不义则令不行，不仁则众不附。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将德：将之德：不轻敌之寡、不被敌所迫、慎终如始，待士卒如子弟。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将败：将领的败兆二十余条：不能而自能、骄、贪、轻敌、迟疑、寡决等。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将失：军队的败象三十余条：军中无信、令不行、士卒不习、阵不成列等。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雄牝城：判别城之雄（难攻）与牝（易攻）：看地形、粮水、城制，打不打先算这一笔。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五度九夺：五种度量、九种夺取：夺粮、夺水、夺路、夺心，都有具体条件。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积疏：积与疏、众与寡、疾与徐可以互相转化：以积击疏、以众击寡才是正路。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奇正：奇正相生：以形应形是正，无形而制形是奇；懂奇正才算懂用兵。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九、六韬（要点，六十篇）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六韬篇幅最大，六十篇按文、武、龙、虎、豹、犬六卷编排。通读性价比不高，建议按问题检索：治国看文韬、谋略看武韬、司令部与通信看龙韬、攻城与工程看虎韬、特殊地形看豹韬、兵种训练看犬韬。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文韬（卷一）：讲取天下与治国：以文德为本。凡战略、用人、赏罚的纲领都在这几篇。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文师第一：文王遇太公于渭滨：以饵取鱼、以禄取人，取天下先取人心。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盈虚第二：国家的盈虚全在君主一身：君贤则治，君不肖则乱，不归咎于天命。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国务第三：国之务在爱民：利之勿害，成之勿败，生之勿杀，与之勿夺。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大礼第四：君臣相处之道：为上要能听，为下要能言；听言必须详察其实。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明传第五：义胜欲则昌，欲胜义则亡；敬胜怠则吉，怠胜敬则灭。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六守第六：六守：仁、义、忠、信、勇、谋；各以富之、贵之、付之等六法来验证。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守土第七：守土：不疏其亲、不怠其众；日中必彗，操刀必割——时机来了要敢下手。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守国第八：守国要因天地之常：春生夏长秋敛冬藏，政令也要随之而行。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上贤第九：上贤下不肖：列举六种当去之人（无智略、有名无实、朋党等）。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举贤第十：举贤而不能用只是虚名：要按名督实、考能授官。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赏罚第十一：用赏贵信，用罚贵必；赏罚不信，禁令不行。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武韬（卷二）：讲不战而屈人之兵：以文事削弱敌国，是六韬里最「政略」的部分。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发启第十二：修德下贤、惠民观天；全胜不斗、大兵无创，是最高目标。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文启第十三：因民所喜、顺民所欲，天下自来归附，不必用兵。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文伐第十四：文伐十二法：因其所喜、亲其所爱、贿其左右——从内部把敌国掏空。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顺启第十五：利天下者天下启之，害天下者天下闭之；天下不是靠抢来的。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兵道第十六：兵道莫过乎一：意志与号令统一，才能独往独来。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三疑第十七：攻强、离亲、散众三策：用谋、用财、用间。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龙韬（卷三）：讲将帅与司令部：幕僚编制、选将、授权、军中通信，最像一部「参谋手册」。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王翼第十八：将帅幕府七十二人：腹心、谋士、天文、地利、兵法、通粮等，各司其职。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论将第十九：将有五材（勇智仁信忠）与十过（勇而轻死、急而心速等）。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选将第二十：选将十五法：问之以言、穷之以辞、使之以间谍、醉之以酒等，考察其真性情。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立将第二十一：立将仪式与授权：军中之事不闻君命，皆由将出——将领要有全权。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将威第二十二：将威在赏罚必信：杀一人而三军震者杀之，赏一人而万人悦者赏之。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励军第二十三：励军三法：与士卒同寒暑、同劳苦、同甘苦，将先作则兵自奋。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阴符第二十四：阴符：以八种长度的符传达不同军情，是最早的军事密码通信。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阴书第二十五：阴书：文书一分为三、三人分送，合而可读——保密通信的升级版。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军势第二十六：势因敌而动，变生于两阵之间；奇正发于无穷之源。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奇兵第二十七：奇兵二十六条：示形、分合、动静、声东击西的具体用法。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五音第二十八：以五音配五行判断敌情——属古代占候法，只作了解，不可当真。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兵征第二十九：望气、听声、察尘判断敌营虚实——同上，属经验与占候混杂的内容。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农器第三十：农器即战具：农具、车马、庐舍都能转为军用，讲寓兵于农。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虎韬（卷四）：讲具体作战与攻城：装备清单、突围、渡险、火攻、判断敌营。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军用第三十一：军用：各类攻守器械的名称与配备数量，是研究古代装备的重要清单。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三陈第三十二：三阵：天阵、地阵、人阵，各依日月、地形、人马而设。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疾战第三十三：被围时的四种突围思路：疾战、分兵、诱敌、示形。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必出第三十四：夜间突围的具体做法：器械、勇力、火鼓、暗号，逐条列出。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军略第三十五：渡水、越沟、登山、过险的器械与办法——工程保障篇。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临境第三十六：两军对垒相持：疲敌、扰敌、诱敌出战，看谁先沉不住气。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动静第三十七：如何判断敌之动静、设伏与反伏；两军夹峙时的应对。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金鼓第三十八：金鼓旗号与夜间信号：用声与光统一三军行动。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绝道第三十九：断敌粮道、扼险设伏的具体部署。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略地第四十：攻城略地的程序：围、攻、招降、安民，一步都不能省。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火战第四十一：草莽地带用火攻敌与自防火的方法，含风向与隔离带。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垒虚第四十二：判断敌营虚实：听鼓、观鸟、察尘、望炊烟，都是可操作的侦察经验。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豹韬（卷五）：讲特殊地形作战：山林、水泽、险隘，以及以少击众。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林战第四十三：森林地带作战：编组、号令、联络与注意事项。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突战第四十四：敌人突然来袭（尤其骑兵突袭）时的应对之法。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敌强第四十五：敌强我弱：示弱、设伏、夜袭、借地形，不与强敌正面硬拼。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敌武第四十六：对付勇武善战之敌：避其锐、分其势、以诈立。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乌云山兵第四十七：山地作战四种情形：敌在山上、我在山下、彼此相持、被围。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乌云泽兵第四十八：水泽地带作战：据水、绝水、半济而击的具体部署。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少众第四十九：以少击众：夜战、伏击、险地、分兵，四条路线。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分险第五十：险隘地形如何分兵据守，防止被各个击破。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犬韬（卷六）：讲兵种与训练：车、骑、步的编成与用法，以及教战次第。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分合第五十一：三军分合的时机与集结信号，讲大部队如何收放。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武锋第五十二：十四种可打的战机：敌新集、人马未食、天时不顺、地形不利等。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练士第五十三：按士卒特点编组：冒刃之士、陷阵之士、勇锐之士，各尽其才。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教战第五十四：教战次第：一人→十人→百人→千人→万人→三军，与吴子、六韬一贯主张相同。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均兵第五十五：车、骑、步三者的配比，以及平地与险地的不同用法。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武车士第五十六：车士选拔标准：年四十以下、能驰逐、善射，身手俱佳者。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武骑士第五十七：骑士选拔标准：年四十以下、身高合格、能骑射、善避乘。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战车第五十八：车战的十种有利地形与八种不利（死地），是车战的实用条目。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战骑第五十九：骑兵十胜九败：十种可乘之机与九种不可去之地。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战步第六十：步兵对抗车骑之法：依丘陵险阻、用长兵与弩，阵而后战。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十、速查：什么场合说什么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场合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该引的话（白话）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出处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劝人别急着开战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兵是国家大事，关系生死存亡，不能不仔细算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孙子·始计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劝人别打持久战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打仗贵在速胜，拖久了兵器钝、锐气挫、国力耗尽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孙子·作战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劝人别硬攻城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上策是破其谋略，其次破其外交，再次打它的军队，攻城是下策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孙子·谋攻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劝人慎杀、讲节制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国家虽大，好战必亡；天下虽安，忘战必危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司马法·仁本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表明自己不嗜战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作战贵在速胜，不贵在持久；国君不可因怒兴师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孙子·作战、火攻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要带好一支队伍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将领要能同劳同逸、同饥同寒，士卒才肯效死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吴子·治兵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要拢住人心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统领将领的方法，务必收揽英雄的心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三略·上略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要立规矩、定军法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编制必须先定，号令明、赏罚信，就胜了一半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尉缭子·制谈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要说服人先算账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开战前在庙堂上算得周详的能胜，算得粗疏的不能胜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孙子·始计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打不过时给自己台阶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打不赢就撤，保全实力等待形势变化，是最不丢人的选择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三十六计·走为上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最后一句提醒：引书是为了让人听你的，不是为了显摆。说得太多、太巧，反而让人觉得你只会耍嘴皮子——真本事还是册 04、册 13、册 14、册 32 那些能落地的事。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