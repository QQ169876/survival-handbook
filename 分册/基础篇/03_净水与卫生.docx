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净水与卫生 —— 第一优先级：它比食物更能决定你能活多久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先说结论：穿越之后，死于腹泻脱水的人远多于死于刀兵的人。水源与排污是所有技术的地基，本册应当与分册 08（盐糖）、分册 10（肥皂）同一周落地。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一、先分清三类危害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浑浊本身通常不致命，真正致命的是看不见的那部分。处理水之前，先知道你在对付什么。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危害类型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典型来源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肉眼能否判断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对应处理手段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泥沙、悬浮物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河水、池塘水、雨后井水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能（浑浊）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静置沉淀 + 砂砾过滤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病原体（细菌、寄生虫卵、病毒）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人畜粪便污染、上游尸骸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煮沸；或长时间日光暴晒辅助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化学性、异味、苦咸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矿区水、盐碱水、污水渗入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部分能（味、色）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换水源；活性炭吸附异味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过滤能去浊、能改善口感，但【科学】过滤不能可靠灭菌。灭菌只能靠煮沸或化学消毒。两者是两件事，不要互相替代。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二、净水四步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净水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图27  沉淀 → 过滤 → 灭菌 → 洁净存放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静置沉淀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浑水打上来先倒入缸中静置，大颗粒自行沉底。急用时可用明矾助凝。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明矾（钾明矾）研成粉，用少量温水化开，倒入水中搅动数圈后静置。凝絮沉底即可。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【经验】明矾用量无定值，随水的浑浊程度变化。做法是少量加入、观察絮凝，宁少勿多；加多了水会发涩。首次使用须自己小量试。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砂砾过滤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容器：陶罐或木桶，底部开孔，自下而上铺——粗砾石 → 细砂 → 木炭粒 → 细砂 → 粗砾石。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木炭用硬木（果木、栎木）烧透的炭，敲成豆粒大小，装填前用沸水冲两遍去掉炭粉。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初滤出的水发黑是正常的，倒掉回滤，到出水清亮为止。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滤层用久会堵，取出砂砾用清水淘洗、木炭重新焙烧后可复用。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煮沸灭菌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【科学】这是古代条件下唯一可靠、可验证的灭菌手段。水沸腾后保持沸腾片刻即可。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高原地区沸点降低，需延长沸腾时间——以水剧烈翻滚为准，不看温度。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燃料紧张时的取舍：宁可少喝冷水，也要把少量水烧开。凉水兑开水喝等于白烧。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洁净存放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开水凉了也会被容器污染。必须配专用于存水的带盖容器，取水用长柄勺，不许手伸进去。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水桶、水缸定期用沸水烫洗，再曝晒干燥。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【经验】存水不要超过一两天，夏季更短。存久的水即使当初烧开过也会再次变坏。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三、日光消毒与化学消毒（补充手段）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【科学】紫外线对病原体有杀灭作用。清水装入浅色透明瓶，置于烈日下暴晒若干时辰，可显著降低风险。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水必须清澈——浑浊会遮挡紫外线，因此必须先过滤再暴晒。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若能得到石灰，可用澄清后的石灰水上清液处理水，静置后取用；用量与接触时间须现场试验，本册不给数字，因为石灰品质与水质差异极大。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【存疑】银器、铜器放入水中可抑菌的说法，在微量条件下作用有限且不可靠，不要把它当作灭菌手段依赖。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四、找水与保水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水源优先级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井水、山泉 &gt; 流动的河水 &gt; 湖塘水 &gt; 死水坑。流动的水自净能力强于静止的水。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井要打在住处上游、厕所下游的反方向，且远离粪坑、牲畜圈、坟地。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河岸取水点选在村落上游；若只能取下游水，必须煮沸。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找水的迹象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看植物：芦苇、菖蒲、柳树、苔藓集中处常暗示浅层水。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看地形：山谷谷底、冲沟末端、崖壁渗水线。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看动物：清晨有鸟群盘旋低飞的方向、兽径的固定去向。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挖井：选低洼处向下挖，见到湿沙后放缓，等水渗出再继续；井壁用砖石或木圈加固防塌。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存水与输水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井口加高加台、设盖，防止雨水与地面污水倒灌。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输水用陶管、竹槽或木槽，尽量封闭，避免沿路污染。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五、营地与聚落卫生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营地卫生布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图28  取水点、居住区、污物区的三角远离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排污三区分离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取水点在上游，居住炊事区居中，厕所与污物坑在下游、下风向。三者拉开距离。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【经验】三十步为常用经验距离，土质疏松或坡地时应更远。原则只有一个：宁远勿近。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厕所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坑深约一臂，口小底大；每次便后覆一层土或草木灰，既除臭又防蝇。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坑满后整体掩埋夯实，另迁新址，旧址做好标记。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病人应有独立厕所或独立容器，排泄物深埋或焚烧。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污水与垃圾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污水引入渗滤沟：挖沟填碎石、粗砂，上覆土；不得直排水源。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厨余与动物内脏当日处理——深埋或焚烧，绝不堆放过夜。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死禽死畜必须深埋，远离水源，深埋后夯实。绝不可投入河中。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六、个人卫生与疾病隔离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洗手：饭前、便后、处理食物前。无肥皂时用草木灰水搓洗，再用清水冲净。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刷牙：柳枝嚼散成刷（古代真实做法），或用布蘸盐擦牙。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洗澡：与分册 10 的肥皂联动，即使只用热水擦洗也能大幅减少皮肤病。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衣物被褥常晒常换；阴雨天用烟火熏烤干燥。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伤口即刻清洗包扎（见分册 04）。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病人隔离：单独住处、单独碗筷、单独厕所，排泄物单独处理。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病尸与死畜处理：深埋或焚烧，参与处理者事后彻底洗手更衣。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水发浑、有泥腥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悬浮物、未沉淀充分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延长静置，加明矾助凝，再过滤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水有咸苦味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盐碱或矿化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换水源；异味可用木炭层反复过滤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滤后水仍致腹泻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只去浊未灭菌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必须煮沸；同时查上游是否有污染源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水缸内壁滑腻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生物膜滋生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沸水烫洗 + 刷洗 + 曝晒干燥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井水雨后变浑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地面水倒灌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加高井台、做井盖、修排水沟；雨后停取静置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营地苍蝇骤增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厨余或粪便裸露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当日覆盖深埋，厕所每次覆土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八、安全红线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一、煮沸是底线，过滤不能替代煮沸。</w:t>
              <w:br/>
              <w:t>二、任何水源只要怀疑被人畜粪便污染，一律煮沸。</w:t>
              <w:br/>
              <w:t>三、不要用盛过污物、农药、颜料、油的容器装饮用水。</w:t>
              <w:br/>
              <w:t>四、明矾、石灰一类助剂用量须现场小量试，不可照抄。</w:t>
              <w:br/>
              <w:t>五、出现集体腹泻时，第一件事是找污染源（水、食物、人手），而不是找药。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天：确定水源，画出取水点—住处—厕所的三区位置，挖第一个厕所坑。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天：做过滤桶（砾石 + 砂 + 炭），把全部饮用水纳入煮沸流程。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3~7 天：打井或修整井口，做渗滤沟，定下垃圾处理规矩。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周起：与分册 10 的肥皂、分册 08 的盐联动，建立洗手与食物保存制度。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本册数字多为【经验】值，须按现场地形、土质、气候调整。唯一可确证的【科学】结论是：煮沸灭菌与粪口隔离能救命。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