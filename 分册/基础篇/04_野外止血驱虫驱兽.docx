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分册四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野外止血 · 驱虫 · 驱兽（最常用的三类救命本事）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〇、为什么这一册要单独存在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前面的分册都在讲'造东西'，这一册讲的是'别死在野外'。穿越之后，创伤、虫媒疾病、野兽袭击是最高频的风险，而它们的处理窗口都极短：动脉出血几分钟致命，毒蛇咬伤几小时，感染化脓几天。好消息是——这三件事都可以靠随手可得的材料和正确的手法解决，不需要任何工业基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全书最该背下来的一句话：清创比上药重要，压迫比药粉重要，预防比救治重要。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一、止血：先判类型，再用方法，最后才上药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创伤止血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13-1  出血类型判断、物理止血四步与止血药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三十秒内判断出血类型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识别特征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危险度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毛细血管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缓缓渗出、量少、多半自行凝固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低，清洁包扎即可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静脉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暗红色、持续涌出、压力不高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中，压迫 + 加压包扎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动脉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鲜红色、随心跳喷射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极高，数分钟可致命，立即强力压迫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物理止血四步（不用任何药也能救命）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直接压迫：把干净布叠厚，用力压在伤口上，持续 10~15 分钟。中途千万不要反复掀开看——每掀一次，刚形成的血凝块就被撕掉。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加压包扎：出血减缓后，用布条在敷料上紧紧缠绕并保持压力。包扎后要能塞进一根手指，太紧会坏死。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填塞：深而窄的伤口（如穿刺伤）要把布条塞进伤口腔内填满，再从外面加压。填塞物要记住数量并写在明显处。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抬高：把伤处抬到高于心脏的位置，与压迫配合效果更好。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止血带：最后手段，用错会截肢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只在四肢大出血、压迫无效、危及生命时才用。宽布带（不少于三指宽），绝不能用细绳、铁丝、麻线。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位置：伤口近心端 5~8 cm 处。力度：出血停止即可，不要无限制拧紧。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必须在患者身上系一条写明'上带时间'的布条，让所有人都能看见。每隔 1 小时松开 1~2 分钟（同时压迫伤口）。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超过 2 小时未获救治，肢体坏死风险极高——这是'保命还是要腿'的取舍，不是常规手段。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中药止血药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药材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研粉外敷，亦可内服（1~3 克）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金不换，止血不留瘀，首选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研粉调敷，或加水成糊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黏液质成膜黏合创面，尤其适合浅表伤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蒲黄（炒炭）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花粉炒炭存性，外敷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炭药吸附收敛，炒炭是增效关键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地榆（地榆炭）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研粉外敷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凉血止血，兼治烧伤烫伤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侧柏叶/槐花炭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研粉外敷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常见易得，作为备选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微量撒布或配成稀溶液冲洗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强收敛，用量要小，有刺激性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茶末/松香粉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撒布创面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单宁收敛，临时替代品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蜂蜜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厚涂创面后包扎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高渗抑菌、促愈合，古埃及即用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止血粉的简易配法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基础方：三七粉 3 份 + 白及粉 2 份 + 蒲黄炭 2 份 + 地榆炭 1 份，混匀过细筛，装小竹筒或布袋密封。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用法：先清创、再压迫，止血基本完成后薄薄撒一层粉，然后包扎。药粉是辅助，绝不能替代压迫。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保存：所有药粉必须干燥密封，受潮即失效甚至发霉。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⑥ 伤口处理全流程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清创：用煮沸过的温水、淡盐水或高度酒冲洗伤口周围（不要往深部灌）。把污物、坏死组织清除干净。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止血：按上面四步处理。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闭合：小伤口用蜂蜜 + 干净布条拉合；较深伤口可用蚕丝或细麻线缝合（针要烧红或酒浸消毒）。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包扎：内层用干净细布（最好煮过），外层用布条固定。松紧以能塞进一指为准。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换药：每天一次，观察有无红、肿、热、痛、化脓。出现红线向近心端延伸（淋巴管炎）说明感染在扩散，立即用分册一的青霉素。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二、驱虫：植物、烟熏、隔离三件套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驱虫物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13-2  驱虫植物图鉴、三种用法与特殊虫患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效力排序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隔离 &gt; 烟熏 &gt; 涂抹。物理隔绝永远是最可靠的，涂抹驱避剂只能减少而不能杜绝叮咬。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驱虫植物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植物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有效成分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用法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除虫菊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除虫菊酯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干花研粉撒布或浸油喷洒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天然杀虫剂之王，效力最强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苦楝/川楝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川楝素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叶、果捣烂浸水喷洒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广谱忌避，有毒，严禁内服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尼古丁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烟叶浸水喷洒或烟熏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杀虫快，但对人体同样有毒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香茅（柠檬草）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香茅醛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揉出汁液或蒸馏得油，涂暴露皮肤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驱蚊经典，可种植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薄荷/留兰香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薄荷脑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揉汁涂肤或烟熏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清凉兼止痒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艾草/蒿类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挥发油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晒干搓成艾绳点燃烟熏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最常见、最易用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菖蒲/白芷/苍术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挥发油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装入香囊佩挂或焚香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中医传统避疫方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青蒿素类/挥发油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揉汁涂肤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兼治疟疾（需规范用药）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三种用法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烟熏：艾草、蒿类、湿草压在明火上让其大量冒烟。营地放在下风口，人待在上风处，省料且效果好。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涂抹：植物油（芝麻油、菜油）加香茅油、薄荷脑或桉叶油，涂在暴露的皮肤上。效力可持续 1~2 小时。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隔离：蚊帐或纱罩（细麻布、纱）是最可靠的；衣著长袖长裤；黄昏与黎明避开水边与草丛。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特殊虫患处理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蜱虫：绝不能硬拔——口器会断在体内引起感染。先用油、酒精或烟头把它闷到松口，再用镊子紧贴皮肤夹住头部垂直拔出，之后消毒。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蚊虫叮咬：肥皂水清洗，冷敷消肿；蒲公英、薄荷汁涂敷止痒；抓破后用蜂蜜或明矾水收敛防感染。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疥疮、虱、蚤：硫磺 + 猪油调成软膏外涂（古法硫磺软膏）；衣物用沸水烫洗；百部浸酒喷洒杀虫。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肠道寄生虫：使君子（蛔虫）、槟榔配南瓜子（绦虫）、榧子。均须控制剂量，孕妇忌用，且应在有经验者指导下使用。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雄黄（硫化砷）常被当作驱蛇虫的首选，但它加热会生成砒霜（三氧化二砷），只能常温撒布，严禁焚烧、严禁长期大量接触、严禁入口。用它不如用石灰安全。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三、驱兽：火、圈、吊、选位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营地驱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13-3  营地布置与驱兽、遇兽应对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营地选址与布置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选址：高燥、开阔、远离兽径与水源边；距水源 50~100 米（太近招兽，太远不便）；避开枯树、悬崖下、河滩。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火：夜间至少保持一堆明火，理想是营区外围 2~3 堆，彼此可见。火是最可靠的驱兽手段。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圈：营区外围撒一圈石灰或草木灰，蛇虫多数不愿跨越干燥的碱性粉带。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吊：食物悬挂在离地 3 米以上、离树干 1.5 米以外的横杆上（防鼠、防熊、防猫科）。食物绝不放在住处内。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垃圾与排泄物：远离营区掩埋，气味是最强的招兽信号。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驱兽手段（按可靠度排序）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火：绝大多数野兽惧火，是唯一对所有兽类都有效的手段。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噪声：铜锣、铁器敲击、齐声呼喊——对狼、野猪有效，但对习惯人声的个体效果递减，不能长期依赖。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气味：辣椒 + 艾草烟熏刺激性最强；石灰圈对蛇虫有效；雄黄常温撒布（注意砷毒，见上文）。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人尿：可标记领地，对部分中小型兽有威慑；但对虎豹等大型猫科无效，甚至可能吸引——别指望它。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物理隔离：荆棘围栏、深沟、树上或高台宿营，是长期驻扎最稳的做法。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遭遇应对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狼群：不跑、不背对、结队正面相对、举火与敲击、慢慢后退。奔跑会激发追击本能。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野猪：找树或巨石遮蔽；野猪冲刺基本是直线，在它贴近的瞬间侧身闪开。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蛇：长杖打草惊蛇先行；不动的蛇多数不会主动攻击。被咬后：制动、伤肢低位固定、去掉戒指与束缚物、尽快接受处理；不切、不吸、不冰敷、不饮酒——这些都会加重损伤。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蜂群：绝不拍打，蹲下用衣物护住头颈，逆风缓慢退离。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熊：'装死'并非通用。先判断种类与距离，缓慢侧向退开，避免直视与突然动作。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蛇药（有备无患）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常见蛇药组方思路：七叶一枝花（重楼）、半边莲、白花蛇舌草、蚤休——多是清热解毒、消肿止痛之品。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现实提醒：草药对毒蛇咬伤只能争取时间与缓解症状，不能中和毒素。真正的救治仍要靠制动、尽快排出与对症处理。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四、随身急救包清单（穿越版）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物品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干净细布 + 布条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包扎、压迫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事先煮过晒干，多备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止血粉（三七方）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外伤止血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干燥密封，见第一部分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蜂蜜（小罐）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涂敷创面、抑菌促愈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兼作能量补给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高度酒/盐水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清创消毒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酒越高度越好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针 + 蚕丝线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缝合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用前烧红或酒浸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明矾/茶末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收敛、净水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明矾还能沉降水中的泥沙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艾绳/艾叶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烟熏驱虫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兼作火种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硫磺粉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疥疮、虱蚤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调猪油外涂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石灰粉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撒营地圈、防潮、净水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避开伤口与眼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火镰火石/火折子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驱兽与取暖的根本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松明/油脂布条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火把材料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松脂含量高的木片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小刀 + 镊子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清创、拔刺蜱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保持锋利洁净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辣椒粉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烟熏驱兽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刺激性最强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五、有毒药材的安全边界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药材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毒性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禁用/慎用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雄黄（硫化砷）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砷毒，加热生成砒霜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禁焚烧、禁入口、禁长期接触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苦楝皮/川楝子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肝毒性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严禁内服，只作外用喷洒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烟草（尼古丁）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神经毒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喷洒时避开口鼻，勿入口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附子/乌头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剧毒（乌头碱）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非专业炮制绝不使用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生半夏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黏膜强刺激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须姜制后方可使用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低毒，长期大量有损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外用为主，避免入眼入口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槟榔/使君子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驱虫药均有副作用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控剂量，孕妇与体弱者忌用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通用原则：任何内服药在没有把握剂量与辨证的情况下，宁可不用。外用相对安全，但开放性伤口上也不要随意撒成分不明的粉末。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六、常见误区（这些做法会害死人）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反复掀开敷料查看伤口——每掀一次就破坏一次凝血。压住不动，等足 10~15 分钟。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往伤口上撒香灰、泥土、面粉——带入大量细菌，是感染与破伤风的直接来源。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被蛇咬后切开、用嘴吸、喝酒、剧烈运动——全部加重损伤或加速毒素扩散。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用细绳、铁丝当止血带——会造成神经与软组织不可逆损伤，等于自造截肢。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焚烧雄黄驱蛇——生成砒霜，等于在自己营地上风处放毒。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把食物放在帐篷里——气味会招来野兽，等于把自己当诱饵。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见熊一律装死——不同种类反应不同，错误应对会失去逃生机会。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伤口红肿仍只用草药外敷——感染进展时必须用分册一的青霉素，外敷救不了败血症。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七、季节与实施顺序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落地第一周：备急救包（干净布、酒、蜂蜜、明矾、火种），认全本地的三七或替代品、艾草、薄荷、苦楝、香茅。第一个月：学会清创与压迫止血的实际手法（用动物练手），配好止血粉并干燥密封；营地按'火 + 石灰圈 + 悬挂食物'三件事标准化。雨季前：备足艾绳与烟熏材料，搭好防虫纱帐；南方要额外准备蛇药。 秋冬：采收并干燥储存三七、白及、地榆、艾叶、薄荷，制成粉剂与艾绳，为来年备货。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