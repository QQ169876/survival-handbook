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43C6E"/>
          <w:sz w:val="44"/>
        </w:rPr>
        <w:t>穿越生存手册 · 分册七</w:t>
      </w:r>
    </w:p>
    <w:p>
      <w:pPr>
        <w:jc w:val="center"/>
      </w:pPr>
      <w:r>
        <w:rPr>
          <w:rFonts w:ascii="楷体" w:hAnsi="楷体" w:eastAsia="楷体"/>
          <w:b w:val="0"/>
          <w:color w:val="5A5A5A"/>
          <w:sz w:val="24"/>
        </w:rPr>
        <w:t>制盐与制糖（生存刚需 + 第一桶金）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〇、为什么盐和糖要排在最前面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青霉素救急，肥皂讲卫生，香水是奢侈品——而盐和糖是'每天都要用、永远有人买、而且能靠它起家'的东西。盐是唯一无法从陆地食物中足量摄取的矿物质，缺盐会四肢无力、抽筋、水肿，重则死亡；盐还是穿越回古代唯一能大规模保存食物（腌渍）的手段。糖是最高密度的能量来源，也是天然防腐剂、制药赋形剂和酿酒原料。两者在古代都属于高值硬通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品类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古代地位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你的价值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盐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多为官营/专卖，私贩有风险但利润极高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生存刚需 + 快速变现 + 腌渍防腐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糖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唐宋后普及，长期是贵重品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能量补给 + 防腐 + 医药 + 酿酒原料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现实提醒：盐在多数朝代属专卖（'盐铁官营'），私自大规模产销可能触犯律法。落地先摸清当地规矩：小量自用与交换最安全；做大之前，先找到可以合作或打点的本地势力。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一、先判断：你手边有什么盐源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不要一上来就挖井。先看地形和现成资源，选择投入产出比最高的路径。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盐源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判断线索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难度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适配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海盐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靠海、有平缓泥滩或现成盐田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低（晒）/ 中（煎）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首选，量最大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盐湖/池盐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内陆咸水湖、夏季湖边结白霜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低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靠天收，季节性强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井盐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盐泉露头、地表泛白、地名带'盐'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高（需凿井）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内陆长期方案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岩盐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山体露出盐脉、有采石硐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直接开采或溶卤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碱地土盐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低洼地泛白碱花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低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临时应急，杂质多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34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制盐工艺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4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7-1  晒盐、煎盐与井盐三条路线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二、海盐晒盐法（最省力，优先做）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选址三要素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地形：平缓的泥质或泥沙质海滩/盐碱地，能筑埂蓄水，渗漏小（黏土最好，沙土要铺黏土夯实）。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气候：蒸发量远大于降水量，旱季长、日照强、风大。连续阴雨就颗粒无收。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潮位：有纳潮条件（高潮位能自流进水最好，否则人工挑水/风车提水）。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盐田布局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分区：纳潮沟 → 一级蒸发池 → 二级蒸发池 → 调节池 → 结晶池，面积逐级缩小（约 10:5:3:1）。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逐级浓缩：卤水靠自流或戽水依次推进，浓度逐级上升，绝不一步到位。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结晶池：池底压实或铺碎贝壳/石板，便于刮盐且不带泥。深度 10~20 cm 即可。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操作要点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浓度管理：海水约 3°Bé（盐度 3.5%），蒸发到 25~28°Bé 才进结晶池；中途 15°Bé 左右会析出石膏（硫酸钙），要撇掉。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结晶：卤水表面出现'盐花'（漂着的细小晶体）时停止补水，让它长到 3~5 mm 再收。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收盐：清晨（温度低、晶体不易重溶）用木耙集拢，堆成小丘。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淋卤：盐堆静置一夜，让苦卤（含镁、钙的母液）自然流走——这一步决定盐苦不苦。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干燥：摊在竹席/石板上晒 1~2 天，装陶缸或双层布袋防潮。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苦卤（母液）绝不能倒回盐池或留在盐里：氯化镁吸湿发苦还会致泻。收集起来另作他用（可提取硝石、泻盐），或倒到远离盐田的低洼处。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三、煎炼法：淋卤与熬盐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什么时候用煎法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阴雨季节、日照不足地区、内陆盐碱地、或者你急着要盐——煎法不受天气限制，但烧柴是硬成本。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淋卤（把稀薄的盐变成浓卤水）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刮土：退潮后的滩面或盐碱地，刮取泛白的咸沙土（表层 1~2 cm 最咸）。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淋卤池：木桶/土坑，底部铺竹席或稻草作滤层，上面装咸土压实，缓缓浇海水或淡卤。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接卤：底部流出的是浓卤水。第一遍浓卤留下；稀卤再浇一遍循环提浓。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检验：无波美计就用莲子/鸡蛋浮沉法——投入十粒莲子，浮起四粒左右说明浓度接近可煎；沉底说明太稀。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煎盐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器具：铁锅（古代叫'牢盆'）最好，陶锅次之，浅口大直径蒸发快。搭连环灶：前面预热、后面结晶，节省燃料。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火候：先大火煮沸，再中小火收干；出现大量结晶时转文火，防止锅底爆盐和焦糊。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出锅：趁热捞盐，摊开晾干。锅底残留盐层等冷却后再铲，别硬敲坏锅。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省力技巧：能晒就晒，晒到 20°Bé 以上再入锅煎，燃料消耗能降到十分之一以下。这是沿海盐户的标准做法。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四、井盐：内陆的长期王牌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找盐线索：地表白霜（盐碱花）、盐泉露头、特定植物（盐蒿、盐爪爪、盐肤木）、动物常去舔舐的土坑、地名带'盐井/盐场'。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凿井（顿钻法）：竹篾绳吊圆刃铁钻头，人力踏碓反复冲击破碎岩石，再下木石护壁。这是重资产工程，深度几十到几百米，以年计——除非长期定居，否则先找现成盐井或买卤。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提卤：竹制汲卤筒底部装皮钱（单向皮阀），入卤自动灌满，提起自动关闭；地面用绞盘/天车（畜力）提拉。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净化浓卤：加豆浆或石灰乳，煮沸撇沫，沉淀钙镁与泥沙——豆浆除石膏是中国古代的真实工艺。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煎盐：若当地有天然气露头（'火井'），直接引火煎盐，成本碾压烧柴——四川自贡就是这么做的。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副产：井盐卤常伴生胆水（硫酸铜），可制胆矾，正好是分册六做丹尼尔电池/电镀的原料。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五、粗盐提纯：把苦盐变成好盐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问题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成因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处理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发苦、易潮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氯化镁、氯化钙（苦卤）残留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淋卤 + 饱和盐水洗涤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发灰、有泥沙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池底带泥、过滤不净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溶解—静置—麻布过滤—再熬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有涩味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石膏/硫酸钙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卤水进结晶池前先撇去石膏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结块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吸湿后重结晶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炒干、装陶缸密封，垫草木灰吸潮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重结晶法（最有效）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粗盐加少量清水（刚好溶解所需，宁少勿多）→ 静置 → 三层麻布过滤 → 文火熬干。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重复 2 次，杂质含量大幅下降。滤液（母液）留着下次洗盐用，别倒。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加碘——穿越者的护城河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内陆地区缺碘会导致甲状腺肿（大脖子病）和儿童克汀病（智力发育障碍），这在古代山区是普遍现象。你只需一件小事就能建立声望：在盐里加碘。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碘源：海带、紫菜、海藻、海绵等海产烧成灰（海藻灰含碘量最高），或沿海地区直接取海草灰。内陆可用含碘的硝土/盐井卤水（部分井卤天然含碘）。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用量：极微量。把海藻灰按 1%~2% 比例与细盐拌匀即可，宁少勿多。碘过量同样有害。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做法：先把海藻灰用少量水浸提，取清液喷洒在盐上，拌匀后晾干。这样分布更均匀。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安全边界：成年人每日碘需求约 150 微克，过量（长期每日毫克级）会引发甲状腺功能异常。没有称量条件时，颜色判断——盐略微带一点灰褐色即可，肉眼看到明显发灰就过量了。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六、糖：先选原料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原料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含糖量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难度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适配地区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甘蔗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15%~20% 蔗糖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南方首选，出糖率最高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甜菜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16%~18% 蔗糖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高（需渗出+碳酸饱充）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北方补充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高粱秆/玉米秆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8%~12%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低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熬糖稀，应急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谷物+麦芽（饴糖）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转化产出麦芽糖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低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全国通用，无甘蔗也能做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蜂蜜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现成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低（采集）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野外获得，注意蜂蜇与烟熏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枫/棕榈/桦树汁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2%~5%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特定树种地区，需大量熬煮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七、甘蔗制糖：标准流程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3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制糖流程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3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7-2  从榨汁到白糖的完整链条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榨汁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工具：硬木双辊（立式石碾/木碾），畜力牵引。辊面刻浅槽增加咬入。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复榨：蔗渣洒少量水再压一遍，可多回收 10%~15% 糖分。压第三遍收益递减。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安全：喂料用木片推，绝不能用手——辊子卷入是绞断手臂级别的伤害。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澄清（决定成败的一步）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蔗汁易发酵变酸，必须在榨出后几小时内加热处理。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加石灰乳（熟石灰调水）中和有机酸并使杂质絮凝，每百斤汁加 0.3~0.6 斤，分次少量加入，边加边搅边尝（酸味消失即可）。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煮沸后持续撇去浮沫——撇得越干净，糖色越浅。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石灰过量会把蔗糖分解成不能结晶的转化糖，最后只能得到永远不出砂的糖稀。宁少勿多。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熬煮浓缩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连环锅：3~5 口锅一字排开，汁从最远处（最稀）依次舀到最近火处（最浓），连续作业效率最高。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终点判断：糖浆沸点达 116~118℃；没有温度计时——滴一滴到冷水里能搓成软珠、或用筷子挑起拉丝不断即可起锅。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控制火候：后期极易糊底，转小火并持续搅动。焦一次整锅报废。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④ 打砂（红糖/黑糖）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糖膏起锅倒入浅盆或糖床，快速而持续地搅拌散热，促使形成细密晶体。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冷却后即得红糖/黑糖——含糖蜜，颜色深、保湿、可直接卖，也是酿酒的好原料。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⑤ 分蜜脱色：黄泥水淋法（古法白糖）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工具：'糖漏'——锥形陶器，底部开小孔。装入褐色糖膏，孔先用草塞住，静置让其初步结晶。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操作：拔开底孔塞，顶部覆盖厚 3~5 cm 的湿黄泥浆，保持泥浆湿润。泥浆中的水缓慢下渗，溶走糖蜜与色素。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时间：7~15 天。完成后上层雪白（白糖），下层仍黄褐（红糖），切开分层取用。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原理：泥水形成的缓释水流相当于最原始的'洗糖'层析，同时泥浆细颗粒吸附色素。这是中国古代真实记载的工艺。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收集流出的糖蜜：可酿酒（朗姆思路）、做醋、做糕点。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八、冰糖：静置缓慢结晶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配液：白糖加水重溶，煮到饱和（约 75% 浓度，微微沸腾时糖液挂勺），过滤去杂。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挂种：在液面下吊一根棉线或插竹签作为晶核（或用一小粒成品冰糖作种子）。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静置：加盖纱罩防尘防虫，放在温度稳定、无人打扰处，7~15 天不动不移不搅。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采收：取出晶体，晾干。母液可再熬浓重复结晶。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结晶失败的两大原因：一是溶液不够饱和（再熬浓一点），二是被震动或温度骤变（换个安静角落）。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九、没有甘蔗怎么办：麦芽饴糖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这是最被低估的方案。不需要甘蔗、不需要引进作物，只要有谷物和水，靠酶就能把淀粉变成糖。中国古代的'饴'就是这么来的。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714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糖化与结晶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7-3  麦芽糖化与冰糖结晶装置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步骤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① 制麦芽：大麦（小麦也行）浸水一夜，摊在湿布上保持湿润，3~5 天发芽至芽长≈麦粒长，取出捣碎。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② 备料：米饭、粟米、薯类、玉米糊蒸熟，摊凉到 60~70℃（手放进去能忍受但明显发烫）。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③ 糖化：麦芽碎与熟料按约 1:5 拌匀，保温 60~70℃ 静置 2~4 小时，中间保持温度勿降温。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④ 检验：取一点液体，不变蓝（无碘酒时与生米汤对照）——说明淀粉已转化。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⑤ 过滤熬浓：滤出糖液，文火熬到粘稠即成饴糖（麦芽糖浆）。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温度红线：超过 80℃ 淀粉酶永久失活，整锅变回一坨没甜味的糊糊。全程'手试微烫不灼'为准。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能用来做什么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直接食用、做糕点糖果防腐剂（糖渍果品）。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药丸赋形剂（蜜丸/糖丸），配合分册一的青霉素做成易于服用的丸剂。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发酵原料：糖化液加酒曲直接酿酒，再进一步制醋。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甜度约为蔗糖 40%，量大即可，是北方最现实的糖来源。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十、甜菜制糖（北方补充）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流程：洗净切片 → 70~80℃ 热水浸出（渗出，糖溶于水）→ 加石灰乳并通入二氧化碳（碳酸饱充）沉淀杂质 → 过滤 → 熬煮结晶。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难点在'碳酸饱充'：需要 CO₂，可用石灰窑废气或发酵产生。工艺比甘蔗繁琐，但北方可用，且含糖率不低。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简化替代：不做饱充，直接熬煮浸出液，能得到深色的粗糖浆，聊胜于无。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十一、糖与盐的生意经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腌渍防腐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盐腌鱼肉菜、糖渍果脯——穿越后食物保存的核心手段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能量补给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重体力劳动、行军、伤病恢复期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医药辅料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生理盐水（煮沸水+精制盐，浓度 0.9%）、糖浆止咳、丸剂赋形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酿酒制醋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糖化液+酒曲=酒；酒再氧化=醋（醋也是分册一青霉素工艺的必需品）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硬通货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体积小、耐储存、人人需要，最易变现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生理盐水急救：精盐 9 克 + 凉开水 1000 毫升（必须先煮沸），用于腹泻脱水、伤口冲洗。这是你在古代能做出的最有效、成本最低的救命药之一——但只能外用或口服，绝不可注射。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十二、安全与常见坑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熬糖烫伤：糖浆粘稠且温度高，粘在皮肤上会持续烫伤。备冷水盆，溅到立刻冲冷水（不要撕扯）。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石灰灼伤：生石灰遇水放热并强碱腐蚀。化石灰乳时戴手套护眼，缓慢加水。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榨辊卷入：这是最严重的机械伤害。喂料用木片，禁止徒手，禁止在操作者疲劳或饮酒后作业。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苦卤误食：镁盐致泻脱水，明确标记容器，绝不与食盐混放。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加碘过量：见第五章，宁少勿多。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火灾：熬糖熬盐都是长时间明火作业，灶台周围清空可燃物，夜间留人看火或彻底熄火。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盐铁官营风险：小规模自用交换无碍，规模化产销前务必摸清当地律法与势力关系。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十三、推荐实施顺序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第 1 周：摸清当地盐源（问市集、看地名、看地表白霜），先买/换现成盐保命，同时试制麦芽饴糖。第 2~4 周：有条件就修小盐田（哪怕十几平米）或做淋卤池+煎盐锅，实现食盐自给；加碘盐小范围试用。第 1~2 个月：盐的精制与储存过关，开始腌渍储粮。同期试榨当地含糖作物，跑通澄清—熬煮—打砂。第 3 个月起：上糖漏脱色做白糖/冰糖，糖蜜酿酒制醋，盐糖双线开始对外交换。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