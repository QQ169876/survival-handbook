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分册九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制冰方法（储冰、化学制冷与零消耗降温）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〇、冰在古代意味着什么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冰是穿越后最容易被低估、但价值极高的资源：它是唯一能'暂停时间'的手段。一份冰意味着鱼肉能多放三天、伤口能降温退热、药液能延长活性、夏天能卖出高价冷饮。古代权贵用冰是身份象征（周代已有'凌阴'冰窖，唐代有'冰商'），波斯人建'冰屋'(yakhchāl) 存冰跨年——说明这条路技术上是完全可行的。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价值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食物保鲜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鱼肉乳品延寿数日，减少腐败中毒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医疗降温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高热物理降温、冷敷消肿、局部麻醉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药品保存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青霉素液、血清、疫苗类需低温（见分册一）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冷饮生意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冰饮、冰镇果品、冰酪（刨冰前身），夏季暴利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工艺辅助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油脂脱蜡、某些结晶过程控温、淬火介质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★★☆☆☆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一、三条技术路线，先看清代价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路线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门槛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产量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冬季采冰 + 冰窖储存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低（挖坑+割冰）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大（数十吨）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北方首选，主力方案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硝石溶解制冷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中（需硝石）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小（随做随用）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全年随时可用，要消耗硝石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蒸发冷却 / 夜间辐射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极小或只降温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干燥地区补充，零消耗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机械压缩制冷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极高（需电机与密封）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除非有现代设备，否则不推荐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现实判断：不要一上来就想造冰箱。先修冰窖（把冬天的冰留到夏天），再掌握硝石法（应急与夏季补货），蒸发冷却只作辅助。机械制冷在有电力之前不划算。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二、主力方案：冬季采冰与冰窖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冰窖结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9-1  地下冰窖（凌阴）剖面与关键尺寸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选址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高燥背阴：屋后北侧、土坡背阴面、树荫下。绝不选低洼积水处。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地下水位要低于窖底 1 米以上；雨季四周挖排水沟引走地表水。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黏土层最好（易成型、隔水）；沙土需夯筑或砖石砌护。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窖体结构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深度 3~5 米，越深越恒温（地下 3 米以下全年约 10~15℃）。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形状：口小底大的袋状或直筒方形，减少空气对流。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底部：碎石/卵石渗水层 20~30 cm，融水能及时渗走并由暗沟引出——积水是冰窖的头号杀手。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顶部：木梁/石板承重 + 草苫 + 覆土 30 cm 以上，彻底遮光。设可封闭的通气孔。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门：朝北或背阴，做成双层木门（中间填草），斜坡或阶梯进出，随开随关。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采冰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时机：冬至后最冷时段，冰层厚达 15~20 cm 以上时（要能承重）。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水面：优先洁净的活水湖、河湾上游段；污水坑的冰只用于冷却，不作食用。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工具：冰镩（铁锥）、冰锯（带齿长刀）、木钩与撬杠，绳索拖运。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规格：切成 40~60 cm 见方的大块——块越大，表面积比越小，越耐存。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入窖与存冰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一次性装满，块与块紧贴，缝隙用碎冰和雪填实（雪是免费的隔热补充）。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每层冰块之间铺 5~10 cm 稻草隔开，防止冻成一坨难以取用。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四周与顶部覆盖稻草/麦秸/谷糠/锯末 40~80 cm，压实。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取冰只在清晨或傍晚，取完立即回填隔热层、封门。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损耗控制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北方（黄河以北）管理得当可存到盛夏，损耗 30% 左右；管理差则超过 60%。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南方无天然冰的季节只能靠化学制冷；或者高海拔山区找天然冰洞。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减损三招：块要大、隔热要厚、门要少开。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三、全年方案：硝石制冷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硝酸钾（硝石）溶于水时会大量吸热，能让溶液温度骤降到 -10℃ 以下。这是中国古代确有记载的制冰法，也是你唯一能'夏天随时造冰'的手段。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硝石制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9-2  双层罐制冰装置与硝石土法获取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制冰操作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装置：大木盆或陶盆（外桶）装冷水，中间放一只小陶罐（内罐），内罐装清水并用蜡或湿布严密封口。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配比（受溶解度限制，别照抄网传配方）：硝酸钾在 20℃ 水中只能溶解约 32 g/100 g 水，所以 100 份水最多配 30~35 份硝石；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再多也只是沉底不溶、白白浪费。要分批少量投入、持续搅拌，让溶液温度下降后再补加（溶解度随温度下降而变小，这是硬约束）。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降温幅度（理论值，需实测）：硝酸钾溶解吸热约 34.9 kJ/mol，按饱和量计算，绝热条件下理想降温约 20~25℃；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实际有环境漏热，通常只能降到 0~-10℃ 区间，且取决于起始水温——用井水（15℃ 上下）比用常温水更容易结冰。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能否结冰：只有起始水温足够低 + 外桶保温良好时，内罐清水才会结冰。夏季常温水大概率只降到接近 0℃ 而不结冰。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保温：外桶裹麻布或棉被、放在阴凉处，是能否结冰的关键变量。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取出：冰取出后用清水冲洗外壁，再用于食物或医疗。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内罐必须密封！硝石溶液渗入就不能食用。取出的冰外壁必须清水冲净再接触食物。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①-补 可信度说明（本条务必先做小试）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硝石制冰在古代文献中确有记载，但具体到'能降到多少度、能冻出多少冰'，取决于硝石纯度、水温和保温条件，网传'硝石一比一加水就能大量结冰'的说法与硝酸钾的溶解度数据不符。请按下面的方法自行标定：取 100 g 水 + 30 g 硝石，搅拌溶解，用嘴尝触感或对照已知温度物（如融雪 0℃）粗测温度，记录你手上的硝石实际能降多少度，再决定配方。不要先入为主地相信任何数字。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可信度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硝石溶解吸热制冷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科学原理可靠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溶解焓数据可查，制冷方向确定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具体配比与降温幅度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需实测标定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受溶解度限制，网传配比多有误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能否稳定结冰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不确定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取决于起始水温与保温，须自行验证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硝石从哪来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找硝土：老墙根、厕所/畜圈墙脚、地窖壁、猪圈牛栏地面泛出的白色絮状霜——这是硝酸盐随水分迁移到表面结晶的结果。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判断：取一点撒在炭火上，噼啪助燃的即含硝；尝之凉而微苦（少量无害，别多尝）。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浸提：硝土装入底部铺草的木桶，浇清水淋下，接住流出的硝水（淋硝），稀水回浇提浓。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转化：硝水加草木灰浸出液（碳酸钾），把钙、镁硝酸盐转成碳酸盐沉淀，滤去——这一步决定结晶纯度。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熬煮结晶：清液熬到液面起晶膜，冷却析出粗硝石；重溶再结晶 2 次即为精硝石。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回收复用（成本关键）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制冰后的硝石溶液不要倒掉：过滤后重新熬煮浓缩、冷却结晶，硝石可反复使用，损耗主要在机械夹带。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把'制冰—回收'做成闭环，硝石就从消耗品变成固定资产，夏天也能持续出冰。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副产价值：硝石同时是火药的氧化剂来源，一物两用（详见火药分册）。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局限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产量低：冷冻量受硝石溶解量限制，一次只能冻出小批量冰（具体多少取决于你的硝石量与水温和保温，属经验值，需自行标定），做不了大宗冷藏。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定位正确：它是'做食用冰、制冰饮、给药品降温'的手段，不是替代冰窖的方案。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四、零消耗辅助：蒸发冷却与夜间辐射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蒸发冷却与夜间结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9-3  陶罐冰箱、湿布风冷与夜间辐射结冰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陶罐冰箱（蒸发冷却）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结构：一只未上釉的粗陶大罐，内套小罐，夹层填湿沙或湿木屑，罐口盖湿布。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原理：水从多孔陶壁渗出蒸发，带走热量。干燥地区内温可比环境低 10~15℃。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条件：必须空气干燥且通风；南方梅雨季几乎无效（水汽已饱和）。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湿布风冷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任何陶瓮外壁裹多层湿麻布，布下端浸在接水盘里靠毛细作用续水，置于过道风口或风塔下。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配合白天封窗避热、夜间开窗取冷，能把室内物品温度压低数度。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夜间辐射结冰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原理：晴朗无云的夜晚，物体以红外线向天空辐射散热，可降到气温以下数度。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做法：把浅陶盘（水深不超过 2 cm）放在厚干草或秸秆隔热层上，摆在开阔、无风、远离屋檐树荫的地面。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收获：凌晨 3~5 点气温最低时收集薄冰，趁冷集中送入冰窖。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局限：只在干燥少云地区（中亚、西北、高原）效果明显，产量很小，是补充而非主力。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五、机械制冷：为什么不推荐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压缩式制冷需要：精密加工的压缩机、耐压密封系统、合适的制冷剂、电机驱动。任何一环在古代都无法自给。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吸收式（氨-水）制冷虽然不需要电，但需要高纯度氨、耐腐蚀承压容器与严格的密封，同样不可行。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结论：除非你随身带着现代冰箱或压缩机，否则不要在这条路上投入资源。把精力放在冰窖和硝石上。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唯一值得尝试的'半机械'：利用分册六的水力/畜力带动风箱吹风，强化蒸发冷却——收益有限，成本却高，属于锦上添花。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六、冰的用途细则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食物保鲜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鱼肉禽类：冰块不直接接触食物（用陶盆隔开），融水及时排走，可延长保鲜 2~5 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乳品与油脂：低温延缓酸败，夏季尤其明显。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盐渍 + 冷藏叠加效果最好（见分册七）。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医疗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高热降温：冰袋敷大血管处（颈侧、腋下、腹股沟），注意用布隔开防冻伤，每次不超过 20 分钟。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外伤：冷敷消肿止痛，减少出血；配合分册一的青霉素使用效果更好。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局部麻醉：长时间冷敷可使局部感觉迟钝，便于处理小伤口或拔牙。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药品保存：青霉素溶液、血清类在低温下活性保持更久（注意仍不能久存，且不可冻结生物制品）。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生意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冰饮：冰镇酸梅汤、果汁、凉茶，夏季街边暴利。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冰酪/酥山：奶油或奶浆加蜜与果泥，冰镇半凝，是唐代就有的高档甜品。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冷食保存：给酒楼、鱼贩、肉铺供冰，按日收费，是稳定现金流。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七、安全与常见坑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冰窖窒息与坍塌：深窖作业前先通风（用风箱或扇子），窖内缺氧可致命；顶部覆土要夯实并设支撑，雨季防塌方。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采冰溺水：冰层厚度不足 15 cm 不上人；多人作业时绳索互保，凿开的冰窟要标记。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食用冰卫生：取自污水河的冰只可用于冷却（外壁接触），食用冰必须用洁净水在小罐内冻制。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硝石毒性：硝酸钾低毒但浓溶液与粉尘刺激黏膜；制冰内罐必须密封，冰取出后清水冲净；严禁把硝石直接加入饮用水。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冻伤：冰袋直接接触皮肤超过 20 分钟会造成冻伤，务必用布包裹并定时移开。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融水处理：冰窖底部排水不畅会泡烂隔热层，导致整窖快速融化——排水是日常巡检第一项。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火药风险提示：硝石是火药原料，大量囤积可能引来官府注意，储存要低调、分散，与木炭硫磺分开存放。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第一年冬季（落地后最重要的一件事）：选高燥背阴处挖冰窖，深 3~5 米，做好排水与隔热；最冷时段采大块冰一次性装满，记录取用与损耗，摸清本地能存到几月。第一年春季：同步收集老墙硝土，试淋硝、熬硝，跑通硝石制冰与回收闭环，产出第一批'夏天也能做的冰'。第一年夏季：冰饮摊与酒楼供冰双线试水，用冰为青霉素溶液与外伤冷敷提供保障。第二年：按损耗数据扩建冰窖（或做双窖轮换），干燥地区加建陶罐冰箱与夜间结冰场，形成全年供冰体系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