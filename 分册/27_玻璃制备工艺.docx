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穿越生存手册 · 分册二十七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玻璃制备工艺 —— 唯一能自己造的透明材料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玻璃在穿越清单里的地位很特殊：它是你能获得的唯一透明、耐酸碱、可反复熔融再生的材料。有了它，才有真正的灯具灯罩、镜子、量器（量筒与温度计管）、化学器皿、平板窗、以及望远镜与显微镜的可能（与册 05、册 06 的仪器联动）。</w:t>
              <w:br/>
              <w:t>但它也是所有技术里最吃燃料、最考验窑炉的一条线，必须先有册 04 的窑炉底子。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一、玻璃是什么：先理解再动手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【科学】玻璃不是晶体。它是熔体冷却时来不及结晶、被“冻结”下来的过冷液体，所以没有固定熔点，只有一段逐渐变软的温度区间。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这个特性决定了两件事：一是它可以在某个温度区间内被吹、被拉、被压；二是它必须缓慢冷却（退火），否则内应力会把成品自己崩裂。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【判据】纯石英的熔点约 1713℃，太高，古代窑炉烧不到。所以必须加助熔剂把熔化温度拉低——这就是配方的全部意义。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二、配方：四组分与三类体系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3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_玻璃熔制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3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图41  玻璃熔制：原料、窑炉与温度曲线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四组分各管什么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组分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作用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古代可得来源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加错的后果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骨架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形成玻璃网络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石英砂、白砂岩、燧石（打碎煅烧）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——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助熔剂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把熔化温度降到 1400℃ 上下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草木灰（钾）、天然碱/纯碱（钠）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不加则烧不熔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稳定剂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使玻璃不溶于水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石灰石、贝壳、白垩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不足则成品遇水发糊、溶蚀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澄清剂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排出熔体中的气泡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硝石；另用二氧化锰兼脱色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不加则满是气泡</w:t>
            </w:r>
          </w:p>
        </w:tc>
      </w:tr>
    </w:tbl>
    <w:p/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碎玻璃（熟料）必须掺回 20%~40%：降低熔化温度、减少气泡、省燃料，是古代玻璃作坊的通行做法。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砂子里的铁是最麻烦的杂质，会让玻璃发绿。先用水淘洗、再用磁石吸附可除掉一部分磁铁矿。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三类体系怎么选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体系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特点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适用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备注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钠钙玻璃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最经典，原料是碱+石灰+砂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器皿、平板、瓶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若能从碱湖/碱土获得天然碱最佳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钾钙玻璃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用草木灰作助熔剂，黏度较大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北欧森林玻璃传统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中国山林地区最容易实现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铅玻璃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加铅丹或方铅矿，折射高、易熔、声音清脆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仿宝石、光学件、高档器皿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【史实】中国战国至汉代的铅钡玻璃体系即属此类；英国 17 世纪铅玻璃亦为已知史实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本册不给任何配方比例。砂子含铁量、灰的碱含量、石灰的纯度——这三项在各地差异极大，照抄数字只会得到一坨发绿的废品。正确做法是按“骨架-助熔-稳定”三段各做小样，每次只改一档，看熔化温度与成品耐水性，再定本地配方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三、熔制：窑炉、坩埚与火候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窑炉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结构：与册 04 的馒头窑同源，但要求更高——炉膛须长时间稳定在 1400~1500℃。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坩埚：耐火黏土掺熟料（预烧碎陶）制成，须预先素烧并缓慢烘干，否则入炉即裂。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燃料：木柴可行但耗量巨大；木炭火焰稳、温度高但更贵。窑炉是玻璃厂最大的固定成本。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【经验】先建一台能稳定烧到 1400℃ 的窑，再谈玻璃。能烧陶不能烧玻璃，是常见的误判。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火候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装料：先低温烘干预热，防止水分与碳酸盐放气时把料顶出坩埚。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熔化：逐步升温，碳酸盐分解会放出大量气体，此时须慢，否则冒泡溢埚。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澄清：到达熔融温度后保温一段时间，让气泡上浮排尽——这一步急不得。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降温取料：熔体太稀不好操作，须降到黏度合适的“工作温度”再吹或浇。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看火色判温（经验值）：橙黄约 1000℃，亮黄约 1200℃，亮黄白 1300~1400℃。这是无温度计条件下的唯一依据，须由老师傅带。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退火——不做这步全废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【科学】玻璃导热差，外冷内热会产生永久内应力，成品可能在几小时后自行炸裂，或一遇冷热变化就崩。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做法：成型后的器物放入退火窑（又称退火炉），在退火区间保温，再用数小时到一昼夜缓慢降到常温。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厚壁件退火时间要显著长于薄壁件；器皿底部与口沿的厚薄差越大，越容易在这一步裂。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四、成型四法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_玻璃成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图42  玻璃成型四法：吹制、浇铸、圆筒板、冠冕板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吹制（器皿的主力）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【史实】玻璃吹制技术约于公元前 1 世纪出现在东地中海沿岸，是古代玻璃从奢侈品变成日用品的分水岭。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工具：铁吹管（一端有膨大的蘸料头）、铁顶杆（pontil）、木模与陶模、剪刀状工具。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自由吹：蘸料 → 吹小泡 → 边转边整形 → 用工具夹、剪、拉出颈与口。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模吹：把泡放进开合木模中吹足，花纹与形状一致，适合量产瓶与杯。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浇铸与压平（平板一）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【史实】古代罗马已用浇铸法制作窗用平板玻璃，浇在平面上再研磨抛光。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缺点：表面需长时间研磨抛光，费工；但设备要求最低，适合先做镜板与灯片。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圆筒法（平板二）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吹成长筒 → 趁热纵向剖开 → 入摊平炉摊成平板。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【史实】此法在 19 世纪成为平板玻璃的主流工艺之一，幅面大、比浇铸省打磨。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缺点：板面留有波筋与条纹，光学质量不高。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④ 冠冕法（平板三）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吹泡后接到铁棒上，借离心力高速旋转甩成圆盘；中心留厚结（牛眼），边缘薄而亮。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【史实】此法长期用于教堂彩色窗玻璃，成品有明显的旋纹与中心厚结。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适合小块彩色窗，不适合大平板。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五、颜色：着色与脱色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目的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添加物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呈色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备注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着色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铜的化合物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绿或红（取决于气氛与价态）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还原气氛得红，氧化气氛得绿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着色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钴料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深蓝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中国古代青花钴料即此类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着色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锰的化合物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紫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过量会变褐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着色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铁的化合物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绿至棕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也是最讨厌的杂质来源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着色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极细金粉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红宝石色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【史实】古代已有金红玻璃器物传世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乳白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骨灰/锡化合物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不透明白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可做仿玉与乳白灯罩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脱色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二氧化锰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抵消铁造成的绿色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【史实】历史上被称作“玻璃匠的肥皂”</w:t>
            </w:r>
          </w:p>
        </w:tc>
      </w:tr>
    </w:tbl>
    <w:p/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【经验】着色剂用量极少即可见效，宁少勿多；每次添加都要记录，否则无法复制。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呈色还受炉内气氛（氧化/还原）影响，同一配方在不同窑里可能出不同颜色——这是古代玻璃作坊最难标准化的地方。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六、镜子与光学件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镜子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【史实】威尼斯式镜子：在玻璃板背面贴锡箔并使之与汞形成锡汞齐，再涂上保护漆。此法在 16 世纪已是威尼斯的核心机密工业。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【史实】银镜反应（用银氨溶液在玻璃上还原出银层）由李比希于 19 世纪确立，需要硝酸银与氨水，属高阶路线。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汞及其蒸气有强烈神经毒性，锡汞齐制镜是古代著名的高危工种。本册不建议采用；若必须做镜子，可先用高度抛光的黑曜石、铜镜、或玻璃背衬黑布作简易反光面，效果有限但零风险。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光学件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透镜：吹制小泡后研磨成形，或用浇铸小块研磨。关键是退火充分与研磨逐级细化。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与册 05、册 06 联动：有了玻璃才能做真正的酒精温度计、比重计、量筒、灯罩与视镜。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【判据】光学玻璃要求气泡与条纹极少，古代条件下只能做低倍放大镜与老花镜片，不要指望做出望远镜物镜级别的均匀材料。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七、缺陷排查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缺陷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原因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对策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气泡多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澄清不足或温度不够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延长澄清时间、掺碎玻璃、加澄清剂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结石（未熔颗粒）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砂粒过粗或温度不足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砂子研磨更细，提高熔制温度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条纹（波筋）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熔体未均化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延长保温并搅拌熔体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发绿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原料含铁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淘洗除铁、加脱色剂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析晶失透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在析晶温度区间停留过久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避开该温区，快速越过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成型后自裂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退火不足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延长退火，厚件退火更慢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遇水发糊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稳定剂不足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增加石灰石/贝壳用量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八、安全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高温：1400℃ 以上的熔炉与炽热玻璃液，灼伤是第一位风险。工作区须划定并隔离无关人员。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飞溅：熔融玻璃遇水会剧烈爆溅，坩埚、工具、地面必须绝对干燥。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割伤：碎玻璃边缘锋利如刀，须备厚布与夹取工具，不得徒手捡。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有毒添加物：铅、砷、汞、锑一类着色与澄清剂均有毒。称量时避免扬尘，废弃料单独掩埋。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呼吸道：装料时的粉尘（尤其含硅粉尘）危害极大，湿法作业、戴湿布口罩。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燃料：烧到 1400℃ 的窑燃料消耗惊人，先算清木炭供应量再点火，中途断火会导致整埚报废。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九、实施顺序建议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第一步：先让窑稳定烧到 1400℃，用陶器试烧验证（册 04 的窑炉技术必须先过关）。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第二步：小坩埚试熔，只求做出能拉丝、能压扁的玻璃块，不追求成品。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第三步：做不透明或半透明的小件（珠、钮、釉料块），避开“透明”这个高难度要求。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第四步：做吹制器皿；第五步：才考虑平板与镜子。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全过程中，把每一埚的配方与火候都记下来——玻璃配方是最需要试错记录的一项技术。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十、公开工艺参数补录（可查证部分）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1E5A3C"/>
                <w:sz w:val="21"/>
              </w:rPr>
              <w:t>前面不给配方，是因为砂的含铁量、草木灰的碱含量、石灰的纯度在各地差别极大。本节给出**公开可查的现代典型值**作为靶心；你的实际配方仍须按“小埚试熔—看熔化与耐水性—再调”逼近。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公开工艺参数（典型值）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来源性质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钠钙玻璃成分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SiO₂ 约 70%~74%、Na₂O 约 12%~16%、CaO 约 8%~12%（质量分数）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现代教科书典型配方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纯石英熔点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约 1713℃——故必须加助熔剂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物理常数，可靠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熔化温度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约 1400~1500℃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现代工艺常见值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澄清温度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约 1450~1500℃ 保温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现代工艺常见值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成型（工作）温度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约 1000~1100℃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现代工艺常见值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软化点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约 700~730℃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材料手册公开值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退火点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约 540~550℃；应变点约 510℃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材料手册公开值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退火做法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在退火点保温，再缓慢降至应变点以下；厚件降温速率要显著放慢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现代工艺标准做法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碎玻璃掺量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20%~40%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行业通行做法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铅玻璃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PbO 含量可达 20%~30%（铅晶质玻璃更高）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公开工艺资料</w:t>
            </w:r>
          </w:p>
        </w:tc>
      </w:tr>
    </w:tbl>
    <w:p/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【关键提醒】退火点这个数字是本册最该记住的：它决定了退火炉该烧到多少度。其余成分比例则属于“靶心”，要按本地原料实测调整。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【折算思路】古代草木灰不是纯碳酸钾，故钾钙玻璃的实际投料须按灰的碱含量反算；反算办法是先用固定批次的灰做出小块试片，看熔化是否完全、成品是否耐水，再定投料比。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