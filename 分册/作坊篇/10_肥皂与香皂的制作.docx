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肥皂与香皂的制作（草木灰版）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〇、肥皂为什么是穿越第一产业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肥皂是少数'原料遍地都是、技术一眼能懂、需求人人都有、利润立竿见影'的产业。它干净了你的手（降低感染率——比青霉素更基础的救命技术），还能卖钱建立信用。更重要的是：制皂的核心是'草木灰制碱'，这门手艺同时是玻璃、造纸、纺织的前置技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一、原理：一句话讲完皂化反应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油脂 + 碱（KOH/NaOH）→ 脂肪酸盐（肥皂）+ 甘油。油脂是'憎水又亲油'的长链，变成脂肪酸盐后一头亲水一头亲油，把油污拉进水里冲走——这就是去污的原理。草木灰水里的碱是 KOH（碳酸钾），做出的皂偏软（软皂）；想得到硬皂（NaOH），需再用石灰'苛化'。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二、制碱：肥皂的全部门槛都在这一步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草木灰淋滤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2-1  草木灰淋滤制碱液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1. 草木灰淋滤（制 KOH / K₂CO₃ 溶液）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灰要选硬木灰（栎、柞、桑），碱含量最高；稻草灰次之；煤灰完全没用。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桶底钻孔铺稻草，灰压实（防短路），缓慢浇清水，下口接滤液。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浓度用鸡蛋法检验：鸡蛋露出硬币大小即合适；过稀回淋，过浓加水。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2. 石灰苛化（把 K₂CO₃ 变成真正的 KOH，并可得少量硬皂）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滤液煮沸，加入熟石灰（石灰石烧成的生石灰加水消化）约为灰量的 1/10，搅拌煮 1 小时。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静置澄清，取上层清液——这才是强碱液。底部白色沉淀是碳酸钙，滤出可回窑重烧。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3. 想要硬皂（NaOH）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用天然碱（盐湖碱土/口碱，主要成分 Na₂CO₃）代替草木灰同法苛化，即得 NaOH。沿海地区可直接熬盐卤尾料试用。没有天然碱就先做软皂——软皂同样是肥皂，古人照样买单。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碱液强腐蚀：操作戴手套（多层布浸油亦可），溅眼立刻清水冲。装碱液的容器标记清楚，千万别当水喝。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三、油脂：有什么用什么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油脂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成皂特性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建议占比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猪油/牛油/羊油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泡沫中等，皂体硬（需NaOH），去污好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主油 50~70%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菜籽油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软皂，泡沫少但去污力强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主油或掺配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芝麻油/豆油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中性，保湿度好，贵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掺配 20~30%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椰子油（南方）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泡沫丰富、去污猛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掺配 10~20%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桐油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皂化快但成膜发黏，去污差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不推荐做皂（留着做漆/防水）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地沟油/渣油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先熬炼去渣脱色（加白土/木炭煮沸过滤）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可用，香皂不用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经验配比（软皂，草木灰碱液）：猪油或菜籽油 10 斤，配'鸡蛋法'标准浓度的碱液约 12~14 斤。油脂与碱的准确比例因油而异，宁少勿多——碱过量成品烧手，油过量成品软腻不出泡。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四、煮皂：一次说清全程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熬油：油脂入锅小火熬开，捞渣去杂，离火稍晾。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兑碱：碱液分 5~6 次缓缓加入热油（60~70℃，锅边起细泡不冒烟），边加边朝一个方向猛搅。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皂化：小火保持微沸 2~4 小时，不停搅拌防糊底。混合物先浑浊分离 → 逐渐变稠成糊——'皂化中'。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判断：挑一滴糊在舌侧尝（吐掉漱口），微涩不刺 = 恰好；剧痛烧舌 = 碱多，补油再煮；油腥 = 油多，补碱。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⑤ 盐析（硬皂必做）：撒入食盐（约为糊量 5%）搅匀，皂块上浮与废液（甘油+杂碱）分层，捞出皂块。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⑥ 压模晾熟：趁热压入木模（铺湿布），晾 1~2 天脱模切条，再阴干熟成 4~6 周（熟化期碱度下降，才不烧手）。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成熟度检验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舌尝：不涩不烧 = 熟好（每次尝完必须漱口）。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拉丝：切面光滑细腻、遇水起泡丰富即成。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植物指示剂：紫草/牵牛花汁泡纸晾干做成'试纸'，遇碱变蓝绿——熟皂不显蓝绿。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五、香皂：同一个锅，卖十倍的价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香皂的三条升级路线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好油打底：换芝麻油/猪油+椰子油，熟成后研碎回锅重制（研磨皂），质地细密如脂。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加香：掺入 1~3% 香水/精油（见分册三），或干花瓣粉（桂花、玫瑰、茉莉）。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调色：栀子（黄）、苏木（红棕）、姜黄（黄）、青黛（蓝绿，少量）。入模前拌入。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三个可直接抄的配方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品名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卖点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桂花脂皂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猪油 10 斤 + 碱液 + 桂花粉 2 两 + 蜂蜜 1 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温和润肤，贵人小姐最爱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玫瑰油皂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牛油 6 斤 + 芝麻油 4 斤 + 玫瑰精油 1~2 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嫁妆、礼赠，利润最高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药皂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皂基 + 硫磺粉 1%（驱虫除虱）或薄荷/藿香精油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军营、客栈实用走量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经营建议：普通皂走量铺客栈、军营；香皂限量走绣坊、胭脂铺。'洗手礼'——教人饭前肥皂洗手，既是行善积名，也是最好的推销。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六、失败排查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症状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煮不稠，油水分层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碱不够或温度低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补碱液继续煮；保温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成品烧手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碱过量或未熟透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延长熟化；下次减碱；回锅补油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软烂不成型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油多/KOH软皂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盐析压实；改天然碱苛化做硬皂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有油耗味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油已酸败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油先精炼；掺 0.5% 盐煮沸脱味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不出泡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桐油/矿物油混入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换油；桐油拿去做漆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